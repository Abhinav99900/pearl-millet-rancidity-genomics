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rFonts w:ascii="Arial" w:hAnsi="Arial" w:eastAsia="Arial"/>
          <w:b/>
          <w:sz w:val="32"/>
        </w:rPr>
        <w:t>Supplementary Method S1</w:t>
      </w:r>
    </w:p>
    <w:p>
      <w:pPr>
        <w:spacing w:after="120" w:line="259" w:lineRule="auto"/>
        <w:jc w:val="center"/>
      </w:pPr>
      <w:r>
        <w:rPr>
          <w:i/>
          <w:sz w:val="22"/>
        </w:rPr>
        <w:t>Detailed bioinformatics workflow for comparative variant-to-function analysis and rancidity candidate prioritization in GHB-732 and GHB-538</w:t>
      </w:r>
    </w:p>
    <w:p>
      <w:pPr>
        <w:spacing w:after="120" w:line="259" w:lineRule="auto"/>
      </w:pPr>
      <w:r>
        <w:t>This supplementary method provides the detailed computational workflow used to process pearl millet whole-genome sequencing data, perform variant discovery and filtering, annotate variant effects, integrate functional annotation evidence, prioritize rancidity-associated candidates, and derive common and genotype-unique candidate panels for validation. The workflow consolidates the GHB-732 and GHB-538 pipelines and the common/unique top-candidate selection rule.</w:t>
      </w:r>
    </w:p>
    <w:p>
      <w:pPr>
        <w:pStyle w:val="Heading1"/>
        <w:spacing w:after="120" w:line="259" w:lineRule="auto"/>
      </w:pPr>
      <w:r>
        <w:t>1. Overview of analytical design</w:t>
      </w:r>
    </w:p>
    <w:p>
      <w:pPr>
        <w:spacing w:after="120" w:line="259" w:lineRule="auto"/>
      </w:pPr>
      <w:r>
        <w:t>Two contrasting pearl millet genotypes were processed under the same reference-guided framework: GHB-732, the low-rancid genotype, and GHB-538, the high-rancid genotype. Both genotypes were compared against the same ICRISAT/Tift 23D2B1 pearl millet reference genome to maintain a common coordinate system for variant discovery, effect prediction, candidate filtering, and common/unique gene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D3"/>
          </w:tcPr>
          <w:p>
            <w:r/>
            <w:r>
              <w:rPr>
                <w:rFonts w:ascii="Arial" w:hAnsi="Arial" w:eastAsia="Arial"/>
                <w:b/>
                <w:sz w:val="18"/>
              </w:rPr>
              <w:t>Analysis layer</w:t>
            </w:r>
          </w:p>
        </w:tc>
        <w:tc>
          <w:tcPr>
            <w:tcW w:type="dxa" w:w="3888"/>
            <w:vAlign w:val="center"/>
            <w:shd w:fill="D9EAD3"/>
          </w:tcPr>
          <w:p>
            <w:r/>
            <w:r>
              <w:rPr>
                <w:rFonts w:ascii="Arial" w:hAnsi="Arial" w:eastAsia="Arial"/>
                <w:b/>
                <w:sz w:val="18"/>
              </w:rPr>
              <w:t>Purpose</w:t>
            </w:r>
          </w:p>
        </w:tc>
        <w:tc>
          <w:tcPr>
            <w:tcW w:type="dxa" w:w="3888"/>
            <w:vAlign w:val="center"/>
            <w:shd w:fill="D9EAD3"/>
          </w:tcPr>
          <w:p>
            <w:r/>
            <w:r>
              <w:rPr>
                <w:rFonts w:ascii="Arial" w:hAnsi="Arial" w:eastAsia="Arial"/>
                <w:b/>
                <w:sz w:val="18"/>
              </w:rPr>
              <w:t>Main outputs</w:t>
            </w:r>
          </w:p>
        </w:tc>
      </w:tr>
      <w:tr>
        <w:tc>
          <w:tcPr>
            <w:tcW w:type="dxa" w:w="2592"/>
            <w:vAlign w:val="center"/>
          </w:tcPr>
          <w:p>
            <w:r/>
            <w:r>
              <w:rPr>
                <w:rFonts w:ascii="Arial" w:hAnsi="Arial" w:eastAsia="Arial"/>
                <w:b w:val="0"/>
                <w:sz w:val="18"/>
              </w:rPr>
              <w:t>Read QC and preprocessing</w:t>
            </w:r>
          </w:p>
        </w:tc>
        <w:tc>
          <w:tcPr>
            <w:tcW w:type="dxa" w:w="3888"/>
            <w:vAlign w:val="center"/>
          </w:tcPr>
          <w:p>
            <w:r/>
            <w:r>
              <w:rPr>
                <w:rFonts w:ascii="Arial" w:hAnsi="Arial" w:eastAsia="Arial"/>
                <w:b w:val="0"/>
                <w:sz w:val="18"/>
              </w:rPr>
              <w:t>Assess read quality and remove low-confidence sequence</w:t>
            </w:r>
          </w:p>
        </w:tc>
        <w:tc>
          <w:tcPr>
            <w:tcW w:type="dxa" w:w="3888"/>
            <w:vAlign w:val="center"/>
          </w:tcPr>
          <w:p>
            <w:r/>
            <w:r>
              <w:rPr>
                <w:rFonts w:ascii="Arial" w:hAnsi="Arial" w:eastAsia="Arial"/>
                <w:b w:val="0"/>
                <w:sz w:val="18"/>
              </w:rPr>
              <w:t>FastQC/MultiQC reports, fastp-trimmed FASTQ files</w:t>
            </w:r>
          </w:p>
        </w:tc>
      </w:tr>
      <w:tr>
        <w:tc>
          <w:tcPr>
            <w:tcW w:type="dxa" w:w="2592"/>
            <w:vAlign w:val="center"/>
          </w:tcPr>
          <w:p>
            <w:r/>
            <w:r>
              <w:rPr>
                <w:rFonts w:ascii="Arial" w:hAnsi="Arial" w:eastAsia="Arial"/>
                <w:b w:val="0"/>
                <w:sz w:val="18"/>
              </w:rPr>
              <w:t>Reference-guided alignment</w:t>
            </w:r>
          </w:p>
        </w:tc>
        <w:tc>
          <w:tcPr>
            <w:tcW w:type="dxa" w:w="3888"/>
            <w:vAlign w:val="center"/>
          </w:tcPr>
          <w:p>
            <w:r/>
            <w:r>
              <w:rPr>
                <w:rFonts w:ascii="Arial" w:hAnsi="Arial" w:eastAsia="Arial"/>
                <w:b w:val="0"/>
                <w:sz w:val="18"/>
              </w:rPr>
              <w:t>Map reads to the same reference genome</w:t>
            </w:r>
          </w:p>
        </w:tc>
        <w:tc>
          <w:tcPr>
            <w:tcW w:type="dxa" w:w="3888"/>
            <w:vAlign w:val="center"/>
          </w:tcPr>
          <w:p>
            <w:r/>
            <w:r>
              <w:rPr>
                <w:rFonts w:ascii="Arial" w:hAnsi="Arial" w:eastAsia="Arial"/>
                <w:b w:val="0"/>
                <w:sz w:val="18"/>
              </w:rPr>
              <w:t>sorted BAM, marked-duplicate BAM, flagstat/depth summaries</w:t>
            </w:r>
          </w:p>
        </w:tc>
      </w:tr>
      <w:tr>
        <w:tc>
          <w:tcPr>
            <w:tcW w:type="dxa" w:w="2592"/>
            <w:vAlign w:val="center"/>
          </w:tcPr>
          <w:p>
            <w:r/>
            <w:r>
              <w:rPr>
                <w:rFonts w:ascii="Arial" w:hAnsi="Arial" w:eastAsia="Arial"/>
                <w:b w:val="0"/>
                <w:sz w:val="18"/>
              </w:rPr>
              <w:t>Variant discovery and filtering</w:t>
            </w:r>
          </w:p>
        </w:tc>
        <w:tc>
          <w:tcPr>
            <w:tcW w:type="dxa" w:w="3888"/>
            <w:vAlign w:val="center"/>
          </w:tcPr>
          <w:p>
            <w:r/>
            <w:r>
              <w:rPr>
                <w:rFonts w:ascii="Arial" w:hAnsi="Arial" w:eastAsia="Arial"/>
                <w:b w:val="0"/>
                <w:sz w:val="18"/>
              </w:rPr>
              <w:t>Call SNPs and INDELs and retain analysis-ready variants</w:t>
            </w:r>
          </w:p>
        </w:tc>
        <w:tc>
          <w:tcPr>
            <w:tcW w:type="dxa" w:w="3888"/>
            <w:vAlign w:val="center"/>
          </w:tcPr>
          <w:p>
            <w:r/>
            <w:r>
              <w:rPr>
                <w:rFonts w:ascii="Arial" w:hAnsi="Arial" w:eastAsia="Arial"/>
                <w:b w:val="0"/>
                <w:sz w:val="18"/>
              </w:rPr>
              <w:t>raw VCF/GVCF, filtered VCF, SNP/INDEL counts, QC stats</w:t>
            </w:r>
          </w:p>
        </w:tc>
      </w:tr>
      <w:tr>
        <w:tc>
          <w:tcPr>
            <w:tcW w:type="dxa" w:w="2592"/>
            <w:vAlign w:val="center"/>
          </w:tcPr>
          <w:p>
            <w:r/>
            <w:r>
              <w:rPr>
                <w:rFonts w:ascii="Arial" w:hAnsi="Arial" w:eastAsia="Arial"/>
                <w:b w:val="0"/>
                <w:sz w:val="18"/>
              </w:rPr>
              <w:t>Variant-effect prediction</w:t>
            </w:r>
          </w:p>
        </w:tc>
        <w:tc>
          <w:tcPr>
            <w:tcW w:type="dxa" w:w="3888"/>
            <w:vAlign w:val="center"/>
          </w:tcPr>
          <w:p>
            <w:r/>
            <w:r>
              <w:rPr>
                <w:rFonts w:ascii="Arial" w:hAnsi="Arial" w:eastAsia="Arial"/>
                <w:b w:val="0"/>
                <w:sz w:val="18"/>
              </w:rPr>
              <w:t>Predict SnpEff impacts and assign gene-level categories</w:t>
            </w:r>
          </w:p>
        </w:tc>
        <w:tc>
          <w:tcPr>
            <w:tcW w:type="dxa" w:w="3888"/>
            <w:vAlign w:val="center"/>
          </w:tcPr>
          <w:p>
            <w:r/>
            <w:r>
              <w:rPr>
                <w:rFonts w:ascii="Arial" w:hAnsi="Arial" w:eastAsia="Arial"/>
                <w:b w:val="0"/>
                <w:sz w:val="18"/>
              </w:rPr>
              <w:t>SNP.ann.vcf, INDEL.ann.vcf, gene best-impact tables</w:t>
            </w:r>
          </w:p>
        </w:tc>
      </w:tr>
      <w:tr>
        <w:tc>
          <w:tcPr>
            <w:tcW w:type="dxa" w:w="2592"/>
            <w:vAlign w:val="center"/>
          </w:tcPr>
          <w:p>
            <w:r/>
            <w:r>
              <w:rPr>
                <w:rFonts w:ascii="Arial" w:hAnsi="Arial" w:eastAsia="Arial"/>
                <w:b w:val="0"/>
                <w:sz w:val="18"/>
              </w:rPr>
              <w:t>Functional annotation</w:t>
            </w:r>
          </w:p>
        </w:tc>
        <w:tc>
          <w:tcPr>
            <w:tcW w:type="dxa" w:w="3888"/>
            <w:vAlign w:val="center"/>
          </w:tcPr>
          <w:p>
            <w:r/>
            <w:r>
              <w:rPr>
                <w:rFonts w:ascii="Arial" w:hAnsi="Arial" w:eastAsia="Arial"/>
                <w:b w:val="0"/>
                <w:sz w:val="18"/>
              </w:rPr>
              <w:t>Integrate orthology, homology, pathway and domain evidence</w:t>
            </w:r>
          </w:p>
        </w:tc>
        <w:tc>
          <w:tcPr>
            <w:tcW w:type="dxa" w:w="3888"/>
            <w:vAlign w:val="center"/>
          </w:tcPr>
          <w:p>
            <w:r/>
            <w:r>
              <w:rPr>
                <w:rFonts w:ascii="Arial" w:hAnsi="Arial" w:eastAsia="Arial"/>
                <w:b w:val="0"/>
                <w:sz w:val="18"/>
              </w:rPr>
              <w:t>Master annotation tables and functional labels</w:t>
            </w:r>
          </w:p>
        </w:tc>
      </w:tr>
      <w:tr>
        <w:tc>
          <w:tcPr>
            <w:tcW w:type="dxa" w:w="2592"/>
            <w:vAlign w:val="center"/>
          </w:tcPr>
          <w:p>
            <w:r/>
            <w:r>
              <w:rPr>
                <w:rFonts w:ascii="Arial" w:hAnsi="Arial" w:eastAsia="Arial"/>
                <w:b w:val="0"/>
                <w:sz w:val="18"/>
              </w:rPr>
              <w:t>Rancidity prioritization</w:t>
            </w:r>
          </w:p>
        </w:tc>
        <w:tc>
          <w:tcPr>
            <w:tcW w:type="dxa" w:w="3888"/>
            <w:vAlign w:val="center"/>
          </w:tcPr>
          <w:p>
            <w:r/>
            <w:r>
              <w:rPr>
                <w:rFonts w:ascii="Arial" w:hAnsi="Arial" w:eastAsia="Arial"/>
                <w:b w:val="0"/>
                <w:sz w:val="18"/>
              </w:rPr>
              <w:t>Retain genes relevant to lipid hydrolysis, oxidation, detoxification and related pathways</w:t>
            </w:r>
          </w:p>
        </w:tc>
        <w:tc>
          <w:tcPr>
            <w:tcW w:type="dxa" w:w="3888"/>
            <w:vAlign w:val="center"/>
          </w:tcPr>
          <w:p>
            <w:r/>
            <w:r>
              <w:rPr>
                <w:rFonts w:ascii="Arial" w:hAnsi="Arial" w:eastAsia="Arial"/>
                <w:b w:val="0"/>
                <w:sz w:val="18"/>
              </w:rPr>
              <w:t>final GHB-732 and GHB-538 candidate sets</w:t>
            </w:r>
          </w:p>
        </w:tc>
      </w:tr>
      <w:tr>
        <w:tc>
          <w:tcPr>
            <w:tcW w:type="dxa" w:w="2592"/>
            <w:vAlign w:val="center"/>
          </w:tcPr>
          <w:p>
            <w:r/>
            <w:r>
              <w:rPr>
                <w:rFonts w:ascii="Arial" w:hAnsi="Arial" w:eastAsia="Arial"/>
                <w:b w:val="0"/>
                <w:sz w:val="18"/>
              </w:rPr>
              <w:t>Common/unique analysis</w:t>
            </w:r>
          </w:p>
        </w:tc>
        <w:tc>
          <w:tcPr>
            <w:tcW w:type="dxa" w:w="3888"/>
            <w:vAlign w:val="center"/>
          </w:tcPr>
          <w:p>
            <w:r/>
            <w:r>
              <w:rPr>
                <w:rFonts w:ascii="Arial" w:hAnsi="Arial" w:eastAsia="Arial"/>
                <w:b w:val="0"/>
                <w:sz w:val="18"/>
              </w:rPr>
              <w:t>Define shared and genotype-specific candidates</w:t>
            </w:r>
          </w:p>
        </w:tc>
        <w:tc>
          <w:tcPr>
            <w:tcW w:type="dxa" w:w="3888"/>
            <w:vAlign w:val="center"/>
          </w:tcPr>
          <w:p>
            <w:r/>
            <w:r>
              <w:rPr>
                <w:rFonts w:ascii="Arial" w:hAnsi="Arial" w:eastAsia="Arial"/>
                <w:b w:val="0"/>
                <w:sz w:val="18"/>
              </w:rPr>
              <w:t>common, GHB-732-unique, GHB-538-unique gene tables</w:t>
            </w:r>
          </w:p>
        </w:tc>
      </w:tr>
      <w:tr>
        <w:tc>
          <w:tcPr>
            <w:tcW w:type="dxa" w:w="2592"/>
            <w:vAlign w:val="center"/>
          </w:tcPr>
          <w:p>
            <w:r/>
            <w:r>
              <w:rPr>
                <w:rFonts w:ascii="Arial" w:hAnsi="Arial" w:eastAsia="Arial"/>
                <w:b w:val="0"/>
                <w:sz w:val="18"/>
              </w:rPr>
              <w:t>Top-candidate scoring</w:t>
            </w:r>
          </w:p>
        </w:tc>
        <w:tc>
          <w:tcPr>
            <w:tcW w:type="dxa" w:w="3888"/>
            <w:vAlign w:val="center"/>
          </w:tcPr>
          <w:p>
            <w:r/>
            <w:r>
              <w:rPr>
                <w:rFonts w:ascii="Arial" w:hAnsi="Arial" w:eastAsia="Arial"/>
                <w:b w:val="0"/>
                <w:sz w:val="18"/>
              </w:rPr>
              <w:t>Select non-redundant validation-oriented candidates</w:t>
            </w:r>
          </w:p>
        </w:tc>
        <w:tc>
          <w:tcPr>
            <w:tcW w:type="dxa" w:w="3888"/>
            <w:vAlign w:val="center"/>
          </w:tcPr>
          <w:p>
            <w:r/>
            <w:r>
              <w:rPr>
                <w:rFonts w:ascii="Arial" w:hAnsi="Arial" w:eastAsia="Arial"/>
                <w:b w:val="0"/>
                <w:sz w:val="18"/>
              </w:rPr>
              <w:t>scored candidate tables and top-candidate panels</w:t>
            </w:r>
          </w:p>
        </w:tc>
      </w:tr>
    </w:tbl>
    <w:p>
      <w:pPr>
        <w:spacing w:after="120" w:line="259" w:lineRule="auto"/>
      </w:pPr>
    </w:p>
    <w:p>
      <w:pPr>
        <w:pStyle w:val="Heading1"/>
        <w:spacing w:after="120" w:line="259" w:lineRule="auto"/>
      </w:pPr>
      <w:r>
        <w:t>2. Software environments and project layout</w:t>
      </w:r>
    </w:p>
    <w:p>
      <w:pPr>
        <w:spacing w:after="120" w:line="259" w:lineRule="auto"/>
      </w:pPr>
      <w:r>
        <w:t>Separate conda environments were used to reduce software conflicts: one for read quality control, trimming, alignment and duplicate handling, and another for GATK-based variant calling and VCF handling.</w:t>
      </w:r>
    </w:p>
    <w:p>
      <w:pPr>
        <w:pStyle w:val="CodeBlock"/>
        <w:spacing w:after="0"/>
      </w:pPr>
      <w:r>
        <w:t># Base tools for read QC, trimming, alignment and BAM handling</w:t>
      </w:r>
    </w:p>
    <w:p>
      <w:pPr>
        <w:pStyle w:val="CodeBlock"/>
        <w:spacing w:after="0"/>
      </w:pPr>
      <w:r>
        <w:t>conda create -y -n dna-map fastqc multiqc fastp bwa-mem2 samtools=1.17 picard=2.27.5 pigz -c bioconda -c conda-forge</w:t>
      </w:r>
    </w:p>
    <w:p>
      <w:pPr>
        <w:pStyle w:val="CodeBlock"/>
        <w:spacing w:after="0"/>
      </w:pPr>
      <w:r/>
    </w:p>
    <w:p>
      <w:pPr>
        <w:pStyle w:val="CodeBlock"/>
        <w:spacing w:after="0"/>
      </w:pPr>
      <w:r>
        <w:t># Variant calling and filtering tools</w:t>
      </w:r>
    </w:p>
    <w:p>
      <w:pPr>
        <w:pStyle w:val="CodeBlock"/>
        <w:spacing w:after="0"/>
      </w:pPr>
      <w:r>
        <w:t>conda create -y -n gatk4 gatk4=4.5.0.0 openjdk=11 bcftools tabix -c bioconda -c conda-forge</w:t>
      </w:r>
    </w:p>
    <w:p>
      <w:pPr>
        <w:pStyle w:val="CodeBlock"/>
        <w:spacing w:after="0"/>
      </w:pPr>
      <w:r/>
    </w:p>
    <w:p>
      <w:pPr>
        <w:pStyle w:val="CodeBlock"/>
        <w:spacing w:after="0"/>
      </w:pPr>
      <w:r>
        <w:t># Example project layout</w:t>
      </w:r>
    </w:p>
    <w:p>
      <w:pPr>
        <w:pStyle w:val="CodeBlock"/>
        <w:spacing w:after="0"/>
      </w:pPr>
      <w:r>
        <w:t>mkdir -p {raw,ref,work/qc_raw,work/trimmed,work/aln,out/gvcf,out/vcf,qc/vcfstats,annotation,classification,rancidity_final}</w:t>
      </w:r>
    </w:p>
    <w:p>
      <w:pPr>
        <w:spacing w:after="120" w:line="259" w:lineRule="auto"/>
      </w:pPr>
    </w:p>
    <w:p>
      <w:pPr>
        <w:pStyle w:val="Heading1"/>
        <w:spacing w:after="120" w:line="259" w:lineRule="auto"/>
      </w:pPr>
      <w:r>
        <w:t>3. Reference genome preparation</w:t>
      </w:r>
    </w:p>
    <w:p>
      <w:pPr>
        <w:spacing w:after="120" w:line="259" w:lineRule="auto"/>
      </w:pPr>
      <w:r>
        <w:t>All downstream steps used the same pearl millet reference FASTA and its corresponding indexes/dictionary. Mixing reference versions or indexes across genotypes was avoided.</w:t>
      </w:r>
    </w:p>
    <w:p>
      <w:pPr>
        <w:pStyle w:val="CodeBlock"/>
        <w:spacing w:after="0"/>
      </w:pPr>
      <w:r>
        <w:t>conda activate dna-map</w:t>
      </w:r>
    </w:p>
    <w:p>
      <w:pPr>
        <w:pStyle w:val="CodeBlock"/>
        <w:spacing w:after="0"/>
      </w:pPr>
      <w:r>
        <w:t>bwa-mem2 index ref/pearl_millet_v1.1.fa</w:t>
      </w:r>
    </w:p>
    <w:p>
      <w:pPr>
        <w:pStyle w:val="CodeBlock"/>
        <w:spacing w:after="0"/>
      </w:pPr>
      <w:r>
        <w:t>samtools faidx ref/pearl_millet_v1.1.fa</w:t>
      </w:r>
    </w:p>
    <w:p>
      <w:pPr>
        <w:pStyle w:val="CodeBlock"/>
        <w:spacing w:after="0"/>
      </w:pPr>
      <w:r/>
    </w:p>
    <w:p>
      <w:pPr>
        <w:pStyle w:val="CodeBlock"/>
        <w:spacing w:after="0"/>
      </w:pPr>
      <w:r>
        <w:t>conda activate gatk4</w:t>
      </w:r>
    </w:p>
    <w:p>
      <w:pPr>
        <w:pStyle w:val="CodeBlock"/>
        <w:spacing w:after="0"/>
      </w:pPr>
      <w:r>
        <w:t>gatk CreateSequenceDictionary -R ref/pearl_millet_v1.1.fa -O ref/pearl_millet_v1.1.dict</w:t>
      </w:r>
    </w:p>
    <w:p>
      <w:pPr>
        <w:spacing w:after="120" w:line="259" w:lineRule="auto"/>
      </w:pPr>
    </w:p>
    <w:p>
      <w:pPr>
        <w:pStyle w:val="Heading1"/>
        <w:spacing w:after="120" w:line="259" w:lineRule="auto"/>
      </w:pPr>
      <w:r>
        <w:t>4. Raw-read quality control and trimming</w:t>
      </w:r>
    </w:p>
    <w:p>
      <w:pPr>
        <w:spacing w:after="120" w:line="259" w:lineRule="auto"/>
      </w:pPr>
      <w:r>
        <w:t>Raw paired-end reads were assessed with FastQC and summarized with MultiQC. Reads were then preprocessed with fastp using paired-end adapter detection, poly-G trimming, quality filtering, ambiguous-base filtering and minimum length filtering.</w:t>
      </w:r>
    </w:p>
    <w:p>
      <w:pPr>
        <w:pStyle w:val="CodeBlock"/>
        <w:spacing w:after="0"/>
      </w:pPr>
      <w:r>
        <w:t># Raw read QC</w:t>
      </w:r>
    </w:p>
    <w:p>
      <w:pPr>
        <w:pStyle w:val="CodeBlock"/>
        <w:spacing w:after="0"/>
      </w:pPr>
      <w:r>
        <w:t>conda activate dna-map</w:t>
      </w:r>
    </w:p>
    <w:p>
      <w:pPr>
        <w:pStyle w:val="CodeBlock"/>
        <w:spacing w:after="0"/>
      </w:pPr>
      <w:r>
        <w:t>fastqc -t 8 -o work/qc_raw raw/sample_R1.fastq.gz raw/sample_R2.fastq.gz</w:t>
      </w:r>
    </w:p>
    <w:p>
      <w:pPr>
        <w:pStyle w:val="CodeBlock"/>
        <w:spacing w:after="0"/>
      </w:pPr>
      <w:r>
        <w:t>multiqc -o work/qc_raw work/qc_raw</w:t>
      </w:r>
    </w:p>
    <w:p>
      <w:pPr>
        <w:pStyle w:val="CodeBlock"/>
        <w:spacing w:after="0"/>
      </w:pPr>
      <w:r/>
    </w:p>
    <w:p>
      <w:pPr>
        <w:pStyle w:val="CodeBlock"/>
        <w:spacing w:after="0"/>
      </w:pPr>
      <w:r>
        <w:t># Trimming and filtering with fastp</w:t>
      </w:r>
    </w:p>
    <w:p>
      <w:pPr>
        <w:pStyle w:val="CodeBlock"/>
        <w:spacing w:after="0"/>
      </w:pPr>
      <w:r>
        <w:t>fastp   -i sample_R1.fastq.gz   -I sample_R2.fastq.gz   -o sample_trimmed_R1.fq.gz   -O sample_trimmed_R2.fq.gz   --detect_adapter_for_pe   --trim_poly_g   -q 20   -u 30   -n 5   -l 30   -w 32   -h sample_fastp.html   -j sample_fastp.json</w:t>
      </w:r>
    </w:p>
    <w:p>
      <w:pPr>
        <w:pStyle w:val="CodeBlock"/>
        <w:spacing w:after="0"/>
      </w:pPr>
      <w:r/>
    </w:p>
    <w:p>
      <w:pPr>
        <w:pStyle w:val="CodeBlock"/>
        <w:spacing w:after="0"/>
      </w:pPr>
      <w:r>
        <w:t># Optional post-trim QC</w:t>
      </w:r>
    </w:p>
    <w:p>
      <w:pPr>
        <w:pStyle w:val="CodeBlock"/>
        <w:spacing w:after="0"/>
      </w:pPr>
      <w:r>
        <w:t>fastqc -t 8 -o work/trimmed work/trimmed/sample_R1.trim.fq.gz work/trimmed/sample_R2.trim.fq.gz</w:t>
      </w:r>
    </w:p>
    <w:p>
      <w:pPr>
        <w:pStyle w:val="CodeBlock"/>
        <w:spacing w:after="0"/>
      </w:pPr>
      <w:r>
        <w:t>multiqc -o work/trimmed work/trimmed</w:t>
      </w:r>
    </w:p>
    <w:p>
      <w:pPr>
        <w:spacing w:after="120" w:line="259" w:lineRule="auto"/>
      </w:pP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D3"/>
          </w:tcPr>
          <w:p>
            <w:r/>
            <w:r>
              <w:rPr>
                <w:rFonts w:ascii="Arial" w:hAnsi="Arial" w:eastAsia="Arial"/>
                <w:b/>
                <w:sz w:val="18"/>
              </w:rPr>
              <w:t>fastp parameter</w:t>
            </w:r>
          </w:p>
        </w:tc>
        <w:tc>
          <w:tcPr>
            <w:tcW w:type="dxa" w:w="2016"/>
            <w:vAlign w:val="center"/>
            <w:shd w:fill="D9EAD3"/>
          </w:tcPr>
          <w:p>
            <w:r/>
            <w:r>
              <w:rPr>
                <w:rFonts w:ascii="Arial" w:hAnsi="Arial" w:eastAsia="Arial"/>
                <w:b/>
                <w:sz w:val="18"/>
              </w:rPr>
              <w:t>Value used</w:t>
            </w:r>
          </w:p>
        </w:tc>
        <w:tc>
          <w:tcPr>
            <w:tcW w:type="dxa" w:w="6048"/>
            <w:vAlign w:val="center"/>
            <w:shd w:fill="D9EAD3"/>
          </w:tcPr>
          <w:p>
            <w:r/>
            <w:r>
              <w:rPr>
                <w:rFonts w:ascii="Arial" w:hAnsi="Arial" w:eastAsia="Arial"/>
                <w:b/>
                <w:sz w:val="18"/>
              </w:rPr>
              <w:t>Purpose</w:t>
            </w:r>
          </w:p>
        </w:tc>
      </w:tr>
      <w:tr>
        <w:tc>
          <w:tcPr>
            <w:tcW w:type="dxa" w:w="2448"/>
            <w:vAlign w:val="center"/>
          </w:tcPr>
          <w:p>
            <w:r/>
            <w:r>
              <w:rPr>
                <w:rFonts w:ascii="Arial" w:hAnsi="Arial" w:eastAsia="Arial"/>
                <w:b w:val="0"/>
                <w:sz w:val="18"/>
              </w:rPr>
              <w:t>--detect_adapter_for_pe</w:t>
            </w:r>
          </w:p>
        </w:tc>
        <w:tc>
          <w:tcPr>
            <w:tcW w:type="dxa" w:w="2016"/>
            <w:vAlign w:val="center"/>
          </w:tcPr>
          <w:p>
            <w:r/>
            <w:r>
              <w:rPr>
                <w:rFonts w:ascii="Arial" w:hAnsi="Arial" w:eastAsia="Arial"/>
                <w:b w:val="0"/>
                <w:sz w:val="18"/>
              </w:rPr>
              <w:t>enabled</w:t>
            </w:r>
          </w:p>
        </w:tc>
        <w:tc>
          <w:tcPr>
            <w:tcW w:type="dxa" w:w="6048"/>
            <w:vAlign w:val="center"/>
          </w:tcPr>
          <w:p>
            <w:r/>
            <w:r>
              <w:rPr>
                <w:rFonts w:ascii="Arial" w:hAnsi="Arial" w:eastAsia="Arial"/>
                <w:b w:val="0"/>
                <w:sz w:val="18"/>
              </w:rPr>
              <w:t>Detect paired-end adapter sequences automatically</w:t>
            </w:r>
          </w:p>
        </w:tc>
      </w:tr>
      <w:tr>
        <w:tc>
          <w:tcPr>
            <w:tcW w:type="dxa" w:w="2448"/>
            <w:vAlign w:val="center"/>
          </w:tcPr>
          <w:p>
            <w:r/>
            <w:r>
              <w:rPr>
                <w:rFonts w:ascii="Arial" w:hAnsi="Arial" w:eastAsia="Arial"/>
                <w:b w:val="0"/>
                <w:sz w:val="18"/>
              </w:rPr>
              <w:t>--trim_poly_g</w:t>
            </w:r>
          </w:p>
        </w:tc>
        <w:tc>
          <w:tcPr>
            <w:tcW w:type="dxa" w:w="2016"/>
            <w:vAlign w:val="center"/>
          </w:tcPr>
          <w:p>
            <w:r/>
            <w:r>
              <w:rPr>
                <w:rFonts w:ascii="Arial" w:hAnsi="Arial" w:eastAsia="Arial"/>
                <w:b w:val="0"/>
                <w:sz w:val="18"/>
              </w:rPr>
              <w:t>enabled</w:t>
            </w:r>
          </w:p>
        </w:tc>
        <w:tc>
          <w:tcPr>
            <w:tcW w:type="dxa" w:w="6048"/>
            <w:vAlign w:val="center"/>
          </w:tcPr>
          <w:p>
            <w:r/>
            <w:r>
              <w:rPr>
                <w:rFonts w:ascii="Arial" w:hAnsi="Arial" w:eastAsia="Arial"/>
                <w:b w:val="0"/>
                <w:sz w:val="18"/>
              </w:rPr>
              <w:t>Trim poly-G tails common in Illumina data</w:t>
            </w:r>
          </w:p>
        </w:tc>
      </w:tr>
      <w:tr>
        <w:tc>
          <w:tcPr>
            <w:tcW w:type="dxa" w:w="2448"/>
            <w:vAlign w:val="center"/>
          </w:tcPr>
          <w:p>
            <w:r/>
            <w:r>
              <w:rPr>
                <w:rFonts w:ascii="Arial" w:hAnsi="Arial" w:eastAsia="Arial"/>
                <w:b w:val="0"/>
                <w:sz w:val="18"/>
              </w:rPr>
              <w:t>-q</w:t>
            </w:r>
          </w:p>
        </w:tc>
        <w:tc>
          <w:tcPr>
            <w:tcW w:type="dxa" w:w="2016"/>
            <w:vAlign w:val="center"/>
          </w:tcPr>
          <w:p>
            <w:r/>
            <w:r>
              <w:rPr>
                <w:rFonts w:ascii="Arial" w:hAnsi="Arial" w:eastAsia="Arial"/>
                <w:b w:val="0"/>
                <w:sz w:val="18"/>
              </w:rPr>
              <w:t>20</w:t>
            </w:r>
          </w:p>
        </w:tc>
        <w:tc>
          <w:tcPr>
            <w:tcW w:type="dxa" w:w="6048"/>
            <w:vAlign w:val="center"/>
          </w:tcPr>
          <w:p>
            <w:r/>
            <w:r>
              <w:rPr>
                <w:rFonts w:ascii="Arial" w:hAnsi="Arial" w:eastAsia="Arial"/>
                <w:b w:val="0"/>
                <w:sz w:val="18"/>
              </w:rPr>
              <w:t>Base quality threshold</w:t>
            </w:r>
          </w:p>
        </w:tc>
      </w:tr>
      <w:tr>
        <w:tc>
          <w:tcPr>
            <w:tcW w:type="dxa" w:w="2448"/>
            <w:vAlign w:val="center"/>
          </w:tcPr>
          <w:p>
            <w:r/>
            <w:r>
              <w:rPr>
                <w:rFonts w:ascii="Arial" w:hAnsi="Arial" w:eastAsia="Arial"/>
                <w:b w:val="0"/>
                <w:sz w:val="18"/>
              </w:rPr>
              <w:t>-u</w:t>
            </w:r>
          </w:p>
        </w:tc>
        <w:tc>
          <w:tcPr>
            <w:tcW w:type="dxa" w:w="2016"/>
            <w:vAlign w:val="center"/>
          </w:tcPr>
          <w:p>
            <w:r/>
            <w:r>
              <w:rPr>
                <w:rFonts w:ascii="Arial" w:hAnsi="Arial" w:eastAsia="Arial"/>
                <w:b w:val="0"/>
                <w:sz w:val="18"/>
              </w:rPr>
              <w:t>30</w:t>
            </w:r>
          </w:p>
        </w:tc>
        <w:tc>
          <w:tcPr>
            <w:tcW w:type="dxa" w:w="6048"/>
            <w:vAlign w:val="center"/>
          </w:tcPr>
          <w:p>
            <w:r/>
            <w:r>
              <w:rPr>
                <w:rFonts w:ascii="Arial" w:hAnsi="Arial" w:eastAsia="Arial"/>
                <w:b w:val="0"/>
                <w:sz w:val="18"/>
              </w:rPr>
              <w:t>Maximum percentage of unqualified bases</w:t>
            </w:r>
          </w:p>
        </w:tc>
      </w:tr>
      <w:tr>
        <w:tc>
          <w:tcPr>
            <w:tcW w:type="dxa" w:w="2448"/>
            <w:vAlign w:val="center"/>
          </w:tcPr>
          <w:p>
            <w:r/>
            <w:r>
              <w:rPr>
                <w:rFonts w:ascii="Arial" w:hAnsi="Arial" w:eastAsia="Arial"/>
                <w:b w:val="0"/>
                <w:sz w:val="18"/>
              </w:rPr>
              <w:t>-n</w:t>
            </w:r>
          </w:p>
        </w:tc>
        <w:tc>
          <w:tcPr>
            <w:tcW w:type="dxa" w:w="2016"/>
            <w:vAlign w:val="center"/>
          </w:tcPr>
          <w:p>
            <w:r/>
            <w:r>
              <w:rPr>
                <w:rFonts w:ascii="Arial" w:hAnsi="Arial" w:eastAsia="Arial"/>
                <w:b w:val="0"/>
                <w:sz w:val="18"/>
              </w:rPr>
              <w:t>5</w:t>
            </w:r>
          </w:p>
        </w:tc>
        <w:tc>
          <w:tcPr>
            <w:tcW w:type="dxa" w:w="6048"/>
            <w:vAlign w:val="center"/>
          </w:tcPr>
          <w:p>
            <w:r/>
            <w:r>
              <w:rPr>
                <w:rFonts w:ascii="Arial" w:hAnsi="Arial" w:eastAsia="Arial"/>
                <w:b w:val="0"/>
                <w:sz w:val="18"/>
              </w:rPr>
              <w:t>Maximum number of N bases</w:t>
            </w:r>
          </w:p>
        </w:tc>
      </w:tr>
      <w:tr>
        <w:tc>
          <w:tcPr>
            <w:tcW w:type="dxa" w:w="2448"/>
            <w:vAlign w:val="center"/>
          </w:tcPr>
          <w:p>
            <w:r/>
            <w:r>
              <w:rPr>
                <w:rFonts w:ascii="Arial" w:hAnsi="Arial" w:eastAsia="Arial"/>
                <w:b w:val="0"/>
                <w:sz w:val="18"/>
              </w:rPr>
              <w:t>-l</w:t>
            </w:r>
          </w:p>
        </w:tc>
        <w:tc>
          <w:tcPr>
            <w:tcW w:type="dxa" w:w="2016"/>
            <w:vAlign w:val="center"/>
          </w:tcPr>
          <w:p>
            <w:r/>
            <w:r>
              <w:rPr>
                <w:rFonts w:ascii="Arial" w:hAnsi="Arial" w:eastAsia="Arial"/>
                <w:b w:val="0"/>
                <w:sz w:val="18"/>
              </w:rPr>
              <w:t>30</w:t>
            </w:r>
          </w:p>
        </w:tc>
        <w:tc>
          <w:tcPr>
            <w:tcW w:type="dxa" w:w="6048"/>
            <w:vAlign w:val="center"/>
          </w:tcPr>
          <w:p>
            <w:r/>
            <w:r>
              <w:rPr>
                <w:rFonts w:ascii="Arial" w:hAnsi="Arial" w:eastAsia="Arial"/>
                <w:b w:val="0"/>
                <w:sz w:val="18"/>
              </w:rPr>
              <w:t>Minimum read length after filtering</w:t>
            </w:r>
          </w:p>
        </w:tc>
      </w:tr>
      <w:tr>
        <w:tc>
          <w:tcPr>
            <w:tcW w:type="dxa" w:w="2448"/>
            <w:vAlign w:val="center"/>
          </w:tcPr>
          <w:p>
            <w:r/>
            <w:r>
              <w:rPr>
                <w:rFonts w:ascii="Arial" w:hAnsi="Arial" w:eastAsia="Arial"/>
                <w:b w:val="0"/>
                <w:sz w:val="18"/>
              </w:rPr>
              <w:t>-w</w:t>
            </w:r>
          </w:p>
        </w:tc>
        <w:tc>
          <w:tcPr>
            <w:tcW w:type="dxa" w:w="2016"/>
            <w:vAlign w:val="center"/>
          </w:tcPr>
          <w:p>
            <w:r/>
            <w:r>
              <w:rPr>
                <w:rFonts w:ascii="Arial" w:hAnsi="Arial" w:eastAsia="Arial"/>
                <w:b w:val="0"/>
                <w:sz w:val="18"/>
              </w:rPr>
              <w:t>8 to 32</w:t>
            </w:r>
          </w:p>
        </w:tc>
        <w:tc>
          <w:tcPr>
            <w:tcW w:type="dxa" w:w="6048"/>
            <w:vAlign w:val="center"/>
          </w:tcPr>
          <w:p>
            <w:r/>
            <w:r>
              <w:rPr>
                <w:rFonts w:ascii="Arial" w:hAnsi="Arial" w:eastAsia="Arial"/>
                <w:b w:val="0"/>
                <w:sz w:val="18"/>
              </w:rPr>
              <w:t>Worker threads according to available compute</w:t>
            </w:r>
          </w:p>
        </w:tc>
      </w:tr>
    </w:tbl>
    <w:p>
      <w:pPr>
        <w:spacing w:after="120" w:line="259" w:lineRule="auto"/>
      </w:pPr>
    </w:p>
    <w:p>
      <w:pPr>
        <w:pStyle w:val="Heading1"/>
        <w:spacing w:after="120" w:line="259" w:lineRule="auto"/>
      </w:pPr>
      <w:r>
        <w:t>5. Alignment, sorting and duplicate marking</w:t>
      </w:r>
    </w:p>
    <w:p>
      <w:pPr>
        <w:spacing w:after="120" w:line="259" w:lineRule="auto"/>
      </w:pPr>
      <w:r>
        <w:t>Trimmed reads were aligned to the reference genome with BWA-MEM2 using read-group information. BAM files were coordinate-sorted, indexed and processed with Picard MarkDuplicates. Duplicates were marked rather than removed so that downstream variant calling could account for duplicate status while preserving alignments.</w:t>
      </w:r>
    </w:p>
    <w:p>
      <w:pPr>
        <w:pStyle w:val="CodeBlock"/>
        <w:spacing w:after="0"/>
      </w:pPr>
      <w:r>
        <w:t>bwa-mem2 mem -t 16 -R '@RG</w:t>
        <w:tab/>
        <w:t>ID:sample</w:t>
        <w:tab/>
        <w:t>SM:sample</w:t>
        <w:tab/>
        <w:t>PL:ILLUMINA'   ref/pearl_millet_v1.1.fa   work/trimmed/sample_R1.trim.fq.gz   work/trimmed/sample_R2.trim.fq.gz | samtools view -@8 -bS - &gt; work/aln/sample.unsorted.bam</w:t>
      </w:r>
    </w:p>
    <w:p>
      <w:pPr>
        <w:pStyle w:val="CodeBlock"/>
        <w:spacing w:after="0"/>
      </w:pPr>
      <w:r/>
    </w:p>
    <w:p>
      <w:pPr>
        <w:pStyle w:val="CodeBlock"/>
        <w:spacing w:after="0"/>
      </w:pPr>
      <w:r>
        <w:t>samtools sort -@8 -o work/aln/sample.sorted.bam work/aln/sample.unsorted.bam</w:t>
      </w:r>
    </w:p>
    <w:p>
      <w:pPr>
        <w:pStyle w:val="CodeBlock"/>
        <w:spacing w:after="0"/>
      </w:pPr>
      <w:r>
        <w:t>samtools index -@8 work/aln/sample.sorted.bam</w:t>
      </w:r>
    </w:p>
    <w:p>
      <w:pPr>
        <w:pStyle w:val="CodeBlock"/>
        <w:spacing w:after="0"/>
      </w:pPr>
      <w:r/>
    </w:p>
    <w:p>
      <w:pPr>
        <w:pStyle w:val="CodeBlock"/>
        <w:spacing w:after="0"/>
      </w:pPr>
      <w:r>
        <w:t>picard MarkDuplicates   I=work/aln/sample.sorted.bam   O=work/aln/sample.markdup.bam   M=work/aln/sample.dupmetrics.txt   CREATE_INDEX=true VALIDATION_STRINGENCY=SILENT</w:t>
      </w:r>
    </w:p>
    <w:p>
      <w:pPr>
        <w:spacing w:after="120" w:line="259" w:lineRule="auto"/>
      </w:pPr>
    </w:p>
    <w:p>
      <w:pPr>
        <w:pStyle w:val="CodeBlock"/>
        <w:spacing w:after="0"/>
      </w:pPr>
      <w:r>
        <w:t># Alignment QC</w:t>
      </w:r>
    </w:p>
    <w:p>
      <w:pPr>
        <w:pStyle w:val="CodeBlock"/>
        <w:spacing w:after="0"/>
      </w:pPr>
      <w:r>
        <w:t>samtools flagstat work/aln/sample.markdup.bam &gt; work/aln/sample.flagstat.txt</w:t>
      </w:r>
    </w:p>
    <w:p>
      <w:pPr>
        <w:pStyle w:val="CodeBlock"/>
        <w:spacing w:after="0"/>
      </w:pPr>
      <w:r>
        <w:t>samtools depth -r chr1:1-1000000 work/aln/sample.markdup.bam | awk '{sum+=$3; n++} END{print "MeanDepth(chr1:1-1M)=",sum/n}' &gt; work/aln/sample.depth.txt</w:t>
      </w:r>
    </w:p>
    <w:p>
      <w:pPr>
        <w:spacing w:after="120" w:line="259" w:lineRule="auto"/>
      </w:pPr>
    </w:p>
    <w:p>
      <w:pPr>
        <w:pStyle w:val="Heading1"/>
        <w:spacing w:after="120" w:line="259" w:lineRule="auto"/>
      </w:pPr>
      <w:r>
        <w:t>6. Variant calling and class-specific filtering</w:t>
      </w:r>
    </w:p>
    <w:p>
      <w:pPr>
        <w:spacing w:after="120" w:line="259" w:lineRule="auto"/>
      </w:pPr>
      <w:r>
        <w:t>GATK HaplotypeCaller was run in GVCF mode, followed by GenotypeGVCFs to generate raw genotype-level VCF files. SNPs and INDELs were filtered with class-specific thresholds because the two variant classes have different error profiles.</w:t>
      </w:r>
    </w:p>
    <w:p>
      <w:pPr>
        <w:pStyle w:val="CodeBlock"/>
        <w:spacing w:after="0"/>
      </w:pPr>
      <w:r>
        <w:t>conda activate gatk4</w:t>
      </w:r>
    </w:p>
    <w:p>
      <w:pPr>
        <w:pStyle w:val="CodeBlock"/>
        <w:spacing w:after="0"/>
      </w:pPr>
      <w:r/>
    </w:p>
    <w:p>
      <w:pPr>
        <w:pStyle w:val="CodeBlock"/>
        <w:spacing w:after="0"/>
      </w:pPr>
      <w:r>
        <w:t># HaplotypeCaller in GVCF mode</w:t>
      </w:r>
    </w:p>
    <w:p>
      <w:pPr>
        <w:pStyle w:val="CodeBlock"/>
        <w:spacing w:after="0"/>
      </w:pPr>
      <w:r>
        <w:t>gatk HaplotypeCaller   -R ref/pearl_millet_v1.1.fa   -I work/aln/sample.markdup.bam   -O out/gvcf/sample.g.vcf.gz   -ERC GVCF   --native-pair-hmm-threads 8</w:t>
      </w:r>
    </w:p>
    <w:p>
      <w:pPr>
        <w:pStyle w:val="CodeBlock"/>
        <w:spacing w:after="0"/>
      </w:pPr>
      <w:r/>
    </w:p>
    <w:p>
      <w:pPr>
        <w:pStyle w:val="CodeBlock"/>
        <w:spacing w:after="0"/>
      </w:pPr>
      <w:r>
        <w:t># Genotype GVCF to raw VCF</w:t>
      </w:r>
    </w:p>
    <w:p>
      <w:pPr>
        <w:pStyle w:val="CodeBlock"/>
        <w:spacing w:after="0"/>
      </w:pPr>
      <w:r>
        <w:t>gatk GenotypeGVCFs   -R ref/pearl_millet_v1.1.fa   -V out/gvcf/sample.g.vcf.gz   -O out/vcf/sample.raw.vcf.gz</w:t>
      </w:r>
    </w:p>
    <w:p>
      <w:pPr>
        <w:pStyle w:val="CodeBlock"/>
        <w:spacing w:after="0"/>
      </w:pPr>
      <w:r/>
    </w:p>
    <w:p>
      <w:pPr>
        <w:pStyle w:val="CodeBlock"/>
        <w:spacing w:after="0"/>
      </w:pPr>
      <w:r>
        <w:t>tabix -p vcf out/vcf/sample.raw.vcf.gz</w:t>
      </w:r>
    </w:p>
    <w:p>
      <w:pPr>
        <w:spacing w:after="120" w:line="259" w:lineRule="auto"/>
      </w:pPr>
    </w:p>
    <w:p>
      <w:pPr>
        <w:pStyle w:val="CodeBlock"/>
        <w:spacing w:after="0"/>
      </w:pPr>
      <w:r>
        <w:t># Class-specific filtering using bcftools</w:t>
      </w:r>
    </w:p>
    <w:p>
      <w:pPr>
        <w:pStyle w:val="CodeBlock"/>
        <w:spacing w:after="0"/>
      </w:pPr>
      <w:r>
        <w:t>bcftools view -i '(</w:t>
      </w:r>
    </w:p>
    <w:p>
      <w:pPr>
        <w:pStyle w:val="CodeBlock"/>
        <w:spacing w:after="0"/>
      </w:pPr>
      <w:r>
        <w:t xml:space="preserve">  (TYPE="snp" &amp;&amp; INFO/QD&gt;=1.8 &amp;&amp; INFO/FS&lt;=80 &amp;&amp; INFO/SOR&lt;=4.0 &amp;&amp; INFO/MQ&gt;=40 &amp;&amp;</w:t>
      </w:r>
    </w:p>
    <w:p>
      <w:pPr>
        <w:pStyle w:val="CodeBlock"/>
        <w:spacing w:after="0"/>
      </w:pPr>
      <w:r>
        <w:t xml:space="preserve">   (INFO/MQRankSum&gt;=-15 || INFO/MQRankSum=".") &amp;&amp;</w:t>
      </w:r>
    </w:p>
    <w:p>
      <w:pPr>
        <w:pStyle w:val="CodeBlock"/>
        <w:spacing w:after="0"/>
      </w:pPr>
      <w:r>
        <w:t xml:space="preserve">   (INFO/ReadPosRankSum&gt;=-10 || INFO/ReadPosRankSum="."))</w:t>
      </w:r>
    </w:p>
    <w:p>
      <w:pPr>
        <w:pStyle w:val="CodeBlock"/>
        <w:spacing w:after="0"/>
      </w:pPr>
      <w:r>
        <w:t>) || (</w:t>
      </w:r>
    </w:p>
    <w:p>
      <w:pPr>
        <w:pStyle w:val="CodeBlock"/>
        <w:spacing w:after="0"/>
      </w:pPr>
      <w:r>
        <w:t xml:space="preserve">  (TYPE="indel" &amp;&amp; INFO/QD&gt;=1.8 &amp;&amp; INFO/FS&lt;=200 &amp;&amp; INFO/SOR&lt;=10.0 &amp;&amp;</w:t>
      </w:r>
    </w:p>
    <w:p>
      <w:pPr>
        <w:pStyle w:val="CodeBlock"/>
        <w:spacing w:after="0"/>
      </w:pPr>
      <w:r>
        <w:t xml:space="preserve">   (INFO/ReadPosRankSum&gt;=-20.0 || INFO/ReadPosRankSum="."))</w:t>
      </w:r>
    </w:p>
    <w:p>
      <w:pPr>
        <w:pStyle w:val="CodeBlock"/>
        <w:spacing w:after="0"/>
      </w:pPr>
      <w:r>
        <w:t>)' -Oz -o out/vcf/sample.QD18.SNPbase_INDELrelax.vcf.gz out/vcf/sample.raw.vcf.gz</w:t>
      </w:r>
    </w:p>
    <w:p>
      <w:pPr>
        <w:pStyle w:val="CodeBlock"/>
        <w:spacing w:after="0"/>
      </w:pPr>
      <w:r/>
    </w:p>
    <w:p>
      <w:pPr>
        <w:pStyle w:val="CodeBlock"/>
        <w:spacing w:after="0"/>
      </w:pPr>
      <w:r>
        <w:t>tabix -p vcf out/vcf/sample.QD18.SNPbase_INDELrelax.vcf.gz</w:t>
      </w:r>
    </w:p>
    <w:p>
      <w:pPr>
        <w:spacing w:after="120" w:line="259" w:lineRule="auto"/>
      </w:pPr>
    </w:p>
    <w:tbl>
      <w:tblPr>
        <w:tblStyle w:val="TableGrid"/>
        <w:tblW w:type="auto" w:w="0"/>
        <w:jc w:val="center"/>
        <w:tblLook w:firstColumn="1" w:firstRow="1" w:lastColumn="0" w:lastRow="0" w:noHBand="0" w:noVBand="1" w:val="04A0"/>
      </w:tblPr>
      <w:tblGrid>
        <w:gridCol w:w="3408"/>
        <w:gridCol w:w="3408"/>
        <w:gridCol w:w="3408"/>
      </w:tblGrid>
      <w:tr>
        <w:tc>
          <w:tcPr>
            <w:tcW w:type="dxa" w:w="4608"/>
            <w:vAlign w:val="center"/>
            <w:shd w:fill="D9EAD3"/>
          </w:tcPr>
          <w:p>
            <w:r/>
            <w:r>
              <w:rPr>
                <w:rFonts w:ascii="Arial" w:hAnsi="Arial" w:eastAsia="Arial"/>
                <w:b/>
                <w:sz w:val="18"/>
              </w:rPr>
              <w:t>Metric</w:t>
            </w:r>
          </w:p>
        </w:tc>
        <w:tc>
          <w:tcPr>
            <w:tcW w:type="dxa" w:w="2592"/>
            <w:vAlign w:val="center"/>
            <w:shd w:fill="D9EAD3"/>
          </w:tcPr>
          <w:p>
            <w:r/>
            <w:r>
              <w:rPr>
                <w:rFonts w:ascii="Arial" w:hAnsi="Arial" w:eastAsia="Arial"/>
                <w:b/>
                <w:sz w:val="18"/>
              </w:rPr>
              <w:t>GHB-732</w:t>
            </w:r>
          </w:p>
        </w:tc>
        <w:tc>
          <w:tcPr>
            <w:tcW w:type="dxa" w:w="2592"/>
            <w:vAlign w:val="center"/>
            <w:shd w:fill="D9EAD3"/>
          </w:tcPr>
          <w:p>
            <w:r/>
            <w:r>
              <w:rPr>
                <w:rFonts w:ascii="Arial" w:hAnsi="Arial" w:eastAsia="Arial"/>
                <w:b/>
                <w:sz w:val="18"/>
              </w:rPr>
              <w:t>GHB-538</w:t>
            </w:r>
          </w:p>
        </w:tc>
      </w:tr>
      <w:tr>
        <w:tc>
          <w:tcPr>
            <w:tcW w:type="dxa" w:w="4608"/>
            <w:vAlign w:val="center"/>
          </w:tcPr>
          <w:p>
            <w:r/>
            <w:r>
              <w:rPr>
                <w:rFonts w:ascii="Arial" w:hAnsi="Arial" w:eastAsia="Arial"/>
                <w:b w:val="0"/>
                <w:sz w:val="18"/>
              </w:rPr>
              <w:t>Raw variants</w:t>
            </w:r>
          </w:p>
        </w:tc>
        <w:tc>
          <w:tcPr>
            <w:tcW w:type="dxa" w:w="2592"/>
            <w:vAlign w:val="center"/>
          </w:tcPr>
          <w:p>
            <w:r/>
            <w:r>
              <w:rPr>
                <w:rFonts w:ascii="Arial" w:hAnsi="Arial" w:eastAsia="Arial"/>
                <w:b w:val="0"/>
                <w:sz w:val="18"/>
              </w:rPr>
              <w:t>18,686,050</w:t>
            </w:r>
          </w:p>
        </w:tc>
        <w:tc>
          <w:tcPr>
            <w:tcW w:type="dxa" w:w="2592"/>
            <w:vAlign w:val="center"/>
          </w:tcPr>
          <w:p>
            <w:r/>
            <w:r>
              <w:rPr>
                <w:rFonts w:ascii="Arial" w:hAnsi="Arial" w:eastAsia="Arial"/>
                <w:b w:val="0"/>
                <w:sz w:val="18"/>
              </w:rPr>
              <w:t>17,842,802</w:t>
            </w:r>
          </w:p>
        </w:tc>
      </w:tr>
      <w:tr>
        <w:tc>
          <w:tcPr>
            <w:tcW w:type="dxa" w:w="4608"/>
            <w:vAlign w:val="center"/>
          </w:tcPr>
          <w:p>
            <w:r/>
            <w:r>
              <w:rPr>
                <w:rFonts w:ascii="Arial" w:hAnsi="Arial" w:eastAsia="Arial"/>
                <w:b w:val="0"/>
                <w:sz w:val="18"/>
              </w:rPr>
              <w:t>Filtered variants retained for downstream analysis</w:t>
            </w:r>
          </w:p>
        </w:tc>
        <w:tc>
          <w:tcPr>
            <w:tcW w:type="dxa" w:w="2592"/>
            <w:vAlign w:val="center"/>
          </w:tcPr>
          <w:p>
            <w:r/>
            <w:r>
              <w:rPr>
                <w:rFonts w:ascii="Arial" w:hAnsi="Arial" w:eastAsia="Arial"/>
                <w:b w:val="0"/>
                <w:sz w:val="18"/>
              </w:rPr>
              <w:t>15,112,744</w:t>
            </w:r>
          </w:p>
        </w:tc>
        <w:tc>
          <w:tcPr>
            <w:tcW w:type="dxa" w:w="2592"/>
            <w:vAlign w:val="center"/>
          </w:tcPr>
          <w:p>
            <w:r/>
            <w:r>
              <w:rPr>
                <w:rFonts w:ascii="Arial" w:hAnsi="Arial" w:eastAsia="Arial"/>
                <w:b w:val="0"/>
                <w:sz w:val="18"/>
              </w:rPr>
              <w:t>13,799,108</w:t>
            </w:r>
          </w:p>
        </w:tc>
      </w:tr>
      <w:tr>
        <w:tc>
          <w:tcPr>
            <w:tcW w:type="dxa" w:w="4608"/>
            <w:vAlign w:val="center"/>
          </w:tcPr>
          <w:p>
            <w:r/>
            <w:r>
              <w:rPr>
                <w:rFonts w:ascii="Arial" w:hAnsi="Arial" w:eastAsia="Arial"/>
                <w:b w:val="0"/>
                <w:sz w:val="18"/>
              </w:rPr>
              <w:t>Final SNPs</w:t>
            </w:r>
          </w:p>
        </w:tc>
        <w:tc>
          <w:tcPr>
            <w:tcW w:type="dxa" w:w="2592"/>
            <w:vAlign w:val="center"/>
          </w:tcPr>
          <w:p>
            <w:r/>
            <w:r>
              <w:rPr>
                <w:rFonts w:ascii="Arial" w:hAnsi="Arial" w:eastAsia="Arial"/>
                <w:b w:val="0"/>
                <w:sz w:val="18"/>
              </w:rPr>
              <w:t>13,622,513</w:t>
            </w:r>
          </w:p>
        </w:tc>
        <w:tc>
          <w:tcPr>
            <w:tcW w:type="dxa" w:w="2592"/>
            <w:vAlign w:val="center"/>
          </w:tcPr>
          <w:p>
            <w:r/>
            <w:r>
              <w:rPr>
                <w:rFonts w:ascii="Arial" w:hAnsi="Arial" w:eastAsia="Arial"/>
                <w:b w:val="0"/>
                <w:sz w:val="18"/>
              </w:rPr>
              <w:t>12,355,115</w:t>
            </w:r>
          </w:p>
        </w:tc>
      </w:tr>
      <w:tr>
        <w:tc>
          <w:tcPr>
            <w:tcW w:type="dxa" w:w="4608"/>
            <w:vAlign w:val="center"/>
          </w:tcPr>
          <w:p>
            <w:r/>
            <w:r>
              <w:rPr>
                <w:rFonts w:ascii="Arial" w:hAnsi="Arial" w:eastAsia="Arial"/>
                <w:b w:val="0"/>
                <w:sz w:val="18"/>
              </w:rPr>
              <w:t>Final INDELs</w:t>
            </w:r>
          </w:p>
        </w:tc>
        <w:tc>
          <w:tcPr>
            <w:tcW w:type="dxa" w:w="2592"/>
            <w:vAlign w:val="center"/>
          </w:tcPr>
          <w:p>
            <w:r/>
            <w:r>
              <w:rPr>
                <w:rFonts w:ascii="Arial" w:hAnsi="Arial" w:eastAsia="Arial"/>
                <w:b w:val="0"/>
                <w:sz w:val="18"/>
              </w:rPr>
              <w:t>1,490,231</w:t>
            </w:r>
          </w:p>
        </w:tc>
        <w:tc>
          <w:tcPr>
            <w:tcW w:type="dxa" w:w="2592"/>
            <w:vAlign w:val="center"/>
          </w:tcPr>
          <w:p>
            <w:r/>
            <w:r>
              <w:rPr>
                <w:rFonts w:ascii="Arial" w:hAnsi="Arial" w:eastAsia="Arial"/>
                <w:b w:val="0"/>
                <w:sz w:val="18"/>
              </w:rPr>
              <w:t>1,443,993</w:t>
            </w:r>
          </w:p>
        </w:tc>
      </w:tr>
      <w:tr>
        <w:tc>
          <w:tcPr>
            <w:tcW w:type="dxa" w:w="4608"/>
            <w:vAlign w:val="center"/>
          </w:tcPr>
          <w:p>
            <w:r/>
            <w:r>
              <w:rPr>
                <w:rFonts w:ascii="Arial" w:hAnsi="Arial" w:eastAsia="Arial"/>
                <w:b w:val="0"/>
                <w:sz w:val="18"/>
              </w:rPr>
              <w:t>Retention from raw (%)</w:t>
            </w:r>
          </w:p>
        </w:tc>
        <w:tc>
          <w:tcPr>
            <w:tcW w:type="dxa" w:w="2592"/>
            <w:vAlign w:val="center"/>
          </w:tcPr>
          <w:p>
            <w:r/>
            <w:r>
              <w:rPr>
                <w:rFonts w:ascii="Arial" w:hAnsi="Arial" w:eastAsia="Arial"/>
                <w:b w:val="0"/>
                <w:sz w:val="18"/>
              </w:rPr>
              <w:t>80.88</w:t>
            </w:r>
          </w:p>
        </w:tc>
        <w:tc>
          <w:tcPr>
            <w:tcW w:type="dxa" w:w="2592"/>
            <w:vAlign w:val="center"/>
          </w:tcPr>
          <w:p>
            <w:r/>
            <w:r>
              <w:rPr>
                <w:rFonts w:ascii="Arial" w:hAnsi="Arial" w:eastAsia="Arial"/>
                <w:b w:val="0"/>
                <w:sz w:val="18"/>
              </w:rPr>
              <w:t>77.3</w:t>
            </w:r>
          </w:p>
        </w:tc>
      </w:tr>
      <w:tr>
        <w:tc>
          <w:tcPr>
            <w:tcW w:type="dxa" w:w="4608"/>
            <w:vAlign w:val="center"/>
          </w:tcPr>
          <w:p>
            <w:r/>
            <w:r>
              <w:rPr>
                <w:rFonts w:ascii="Arial" w:hAnsi="Arial" w:eastAsia="Arial"/>
                <w:b w:val="0"/>
                <w:sz w:val="18"/>
              </w:rPr>
              <w:t>Ti/Tv for filtered GHB-732 SNP set</w:t>
            </w:r>
          </w:p>
        </w:tc>
        <w:tc>
          <w:tcPr>
            <w:tcW w:type="dxa" w:w="2592"/>
            <w:vAlign w:val="center"/>
          </w:tcPr>
          <w:p>
            <w:r/>
            <w:r>
              <w:rPr>
                <w:rFonts w:ascii="Arial" w:hAnsi="Arial" w:eastAsia="Arial"/>
                <w:b w:val="0"/>
                <w:sz w:val="18"/>
              </w:rPr>
              <w:t>~2.10</w:t>
            </w:r>
          </w:p>
        </w:tc>
        <w:tc>
          <w:tcPr>
            <w:tcW w:type="dxa" w:w="2592"/>
            <w:vAlign w:val="center"/>
          </w:tcPr>
          <w:p>
            <w:r/>
            <w:r>
              <w:rPr>
                <w:rFonts w:ascii="Arial" w:hAnsi="Arial" w:eastAsia="Arial"/>
                <w:b w:val="0"/>
                <w:sz w:val="18"/>
              </w:rPr>
              <w:t>not shown here</w:t>
            </w:r>
          </w:p>
        </w:tc>
      </w:tr>
    </w:tbl>
    <w:p>
      <w:pPr>
        <w:spacing w:after="120" w:line="259" w:lineRule="auto"/>
      </w:pPr>
    </w:p>
    <w:p>
      <w:pPr>
        <w:pStyle w:val="CodeBlock"/>
        <w:spacing w:after="0"/>
      </w:pPr>
      <w:r>
        <w:t># QC snapshot</w:t>
      </w:r>
    </w:p>
    <w:p>
      <w:pPr>
        <w:pStyle w:val="CodeBlock"/>
        <w:spacing w:after="0"/>
      </w:pPr>
      <w:r>
        <w:t>RAW="out/vcf/sample.raw.vcf.gz"</w:t>
      </w:r>
    </w:p>
    <w:p>
      <w:pPr>
        <w:pStyle w:val="CodeBlock"/>
        <w:spacing w:after="0"/>
      </w:pPr>
      <w:r>
        <w:t>FINAL="out/vcf/sample.QD18.SNPbase_INDELrelax.vcf.gz"</w:t>
      </w:r>
    </w:p>
    <w:p>
      <w:pPr>
        <w:pStyle w:val="CodeBlock"/>
        <w:spacing w:after="0"/>
      </w:pPr>
      <w:r>
        <w:t>bcftools view -H "$RAW" | wc -l</w:t>
      </w:r>
    </w:p>
    <w:p>
      <w:pPr>
        <w:pStyle w:val="CodeBlock"/>
        <w:spacing w:after="0"/>
      </w:pPr>
      <w:r>
        <w:t>bcftools view -H "$FINAL" | wc -l</w:t>
      </w:r>
    </w:p>
    <w:p>
      <w:pPr>
        <w:pStyle w:val="CodeBlock"/>
        <w:spacing w:after="0"/>
      </w:pPr>
      <w:r>
        <w:t>bcftools view -H -v snps "$FINAL" | wc -l</w:t>
      </w:r>
    </w:p>
    <w:p>
      <w:pPr>
        <w:pStyle w:val="CodeBlock"/>
        <w:spacing w:after="0"/>
      </w:pPr>
      <w:r>
        <w:t>bcftools view -H -v indels "$FINAL" | wc -l</w:t>
      </w:r>
    </w:p>
    <w:p>
      <w:pPr>
        <w:pStyle w:val="CodeBlock"/>
        <w:spacing w:after="0"/>
      </w:pPr>
      <w:r>
        <w:t>bcftools stats "$FINAL" &gt; qc/vcfstats/sample.stats.txt</w:t>
      </w:r>
    </w:p>
    <w:p>
      <w:pPr>
        <w:pStyle w:val="CodeBlock"/>
        <w:spacing w:after="0"/>
      </w:pPr>
      <w:r>
        <w:t>grep -E '^TSTV|^SN' qc/vcfstats/sample.stats.txt | head -n 20</w:t>
      </w:r>
    </w:p>
    <w:p>
      <w:pPr>
        <w:spacing w:after="120" w:line="259" w:lineRule="auto"/>
      </w:pPr>
    </w:p>
    <w:p>
      <w:pPr>
        <w:pStyle w:val="Heading1"/>
        <w:spacing w:after="120" w:line="259" w:lineRule="auto"/>
      </w:pPr>
      <w:r>
        <w:t>7. SnpEff annotation and gene-level impact classification</w:t>
      </w:r>
    </w:p>
    <w:p>
      <w:pPr>
        <w:spacing w:after="120" w:line="259" w:lineRule="auto"/>
      </w:pPr>
      <w:r>
        <w:t>Filtered VCFs were separated into SNP and INDEL files and annotated using a custom SnpEff database for pearl millet. Per-variant annotations were reduced to the strongest predicted impact using the hierarchy HIGH &gt; MODERATE &gt; LOW &gt; MODIFIER. Gene-level classification used the strongest impact observed in each gene.</w:t>
      </w:r>
    </w:p>
    <w:p>
      <w:pPr>
        <w:pStyle w:val="CodeBlock"/>
        <w:spacing w:after="0"/>
      </w:pPr>
      <w:r>
        <w:t># Split SNPs and INDELs</w:t>
      </w:r>
    </w:p>
    <w:p>
      <w:pPr>
        <w:pStyle w:val="CodeBlock"/>
        <w:spacing w:after="0"/>
      </w:pPr>
      <w:r>
        <w:t>bcftools view -v snps sample.QD18.SNPbase_INDELrelax.vcf.gz -Oz -o annotation/sample.SNP.vcf.gz</w:t>
      </w:r>
    </w:p>
    <w:p>
      <w:pPr>
        <w:pStyle w:val="CodeBlock"/>
        <w:spacing w:after="0"/>
      </w:pPr>
      <w:r>
        <w:t>bcftools view -v indels sample.QD18.SNPbase_INDELrelax.vcf.gz -Oz -o annotation/sample.INDEL.vcf.gz</w:t>
      </w:r>
    </w:p>
    <w:p>
      <w:pPr>
        <w:pStyle w:val="CodeBlock"/>
        <w:spacing w:after="0"/>
      </w:pPr>
      <w:r/>
    </w:p>
    <w:p>
      <w:pPr>
        <w:pStyle w:val="CodeBlock"/>
        <w:spacing w:after="0"/>
      </w:pPr>
      <w:r>
        <w:t>gunzip -c annotation/sample.SNP.vcf.gz &gt; annotation/sample.SNP.vcf</w:t>
      </w:r>
    </w:p>
    <w:p>
      <w:pPr>
        <w:pStyle w:val="CodeBlock"/>
        <w:spacing w:after="0"/>
      </w:pPr>
      <w:r>
        <w:t>gunzip -c annotation/sample.INDEL.vcf.gz &gt; annotation/sample.INDEL.vcf</w:t>
      </w:r>
    </w:p>
    <w:p>
      <w:pPr>
        <w:pStyle w:val="CodeBlock"/>
        <w:spacing w:after="0"/>
      </w:pPr>
      <w:r/>
    </w:p>
    <w:p>
      <w:pPr>
        <w:pStyle w:val="CodeBlock"/>
        <w:spacing w:after="0"/>
      </w:pPr>
      <w:r>
        <w:t># SnpEff annotation</w:t>
      </w:r>
    </w:p>
    <w:p>
      <w:pPr>
        <w:pStyle w:val="CodeBlock"/>
        <w:spacing w:after="0"/>
      </w:pPr>
      <w:r>
        <w:t>java -Xmx20g -jar snpEff.jar &lt;PEARL_MILLET_SNPEFF_DB&gt; annotation/sample.SNP.vcf &gt; annotation/SNP.ann.vcf</w:t>
      </w:r>
    </w:p>
    <w:p>
      <w:pPr>
        <w:pStyle w:val="CodeBlock"/>
        <w:spacing w:after="0"/>
      </w:pPr>
      <w:r>
        <w:t>java -Xmx20g -jar snpEff.jar &lt;PEARL_MILLET_SNPEFF_DB&gt; annotation/sample.INDEL.vcf &gt; annotation/INDEL.ann.vcf</w:t>
      </w:r>
    </w:p>
    <w:p>
      <w:pPr>
        <w:spacing w:after="120" w:line="259" w:lineRule="auto"/>
      </w:pP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D3"/>
          </w:tcPr>
          <w:p>
            <w:r/>
            <w:r>
              <w:rPr>
                <w:rFonts w:ascii="Arial" w:hAnsi="Arial" w:eastAsia="Arial"/>
                <w:b/>
                <w:sz w:val="18"/>
              </w:rPr>
              <w:t>SnpEff impact</w:t>
            </w:r>
          </w:p>
        </w:tc>
        <w:tc>
          <w:tcPr>
            <w:tcW w:type="dxa" w:w="2880"/>
            <w:vAlign w:val="center"/>
            <w:shd w:fill="D9EAD3"/>
          </w:tcPr>
          <w:p>
            <w:r/>
            <w:r>
              <w:rPr>
                <w:rFonts w:ascii="Arial" w:hAnsi="Arial" w:eastAsia="Arial"/>
                <w:b/>
                <w:sz w:val="18"/>
              </w:rPr>
              <w:t>Operational manuscript class</w:t>
            </w:r>
          </w:p>
        </w:tc>
        <w:tc>
          <w:tcPr>
            <w:tcW w:type="dxa" w:w="5472"/>
            <w:vAlign w:val="center"/>
            <w:shd w:fill="D9EAD3"/>
          </w:tcPr>
          <w:p>
            <w:r/>
            <w:r>
              <w:rPr>
                <w:rFonts w:ascii="Arial" w:hAnsi="Arial" w:eastAsia="Arial"/>
                <w:b/>
                <w:sz w:val="18"/>
              </w:rPr>
              <w:t>Interpretation</w:t>
            </w:r>
          </w:p>
        </w:tc>
      </w:tr>
      <w:tr>
        <w:tc>
          <w:tcPr>
            <w:tcW w:type="dxa" w:w="2160"/>
            <w:vAlign w:val="center"/>
          </w:tcPr>
          <w:p>
            <w:r/>
            <w:r>
              <w:rPr>
                <w:rFonts w:ascii="Arial" w:hAnsi="Arial" w:eastAsia="Arial"/>
                <w:b w:val="0"/>
                <w:sz w:val="18"/>
              </w:rPr>
              <w:t>HIGH</w:t>
            </w:r>
          </w:p>
        </w:tc>
        <w:tc>
          <w:tcPr>
            <w:tcW w:type="dxa" w:w="2880"/>
            <w:vAlign w:val="center"/>
          </w:tcPr>
          <w:p>
            <w:r/>
            <w:r>
              <w:rPr>
                <w:rFonts w:ascii="Arial" w:hAnsi="Arial" w:eastAsia="Arial"/>
                <w:b w:val="0"/>
                <w:sz w:val="18"/>
              </w:rPr>
              <w:t>LoF-associated</w:t>
            </w:r>
          </w:p>
        </w:tc>
        <w:tc>
          <w:tcPr>
            <w:tcW w:type="dxa" w:w="5472"/>
            <w:vAlign w:val="center"/>
          </w:tcPr>
          <w:p>
            <w:r/>
            <w:r>
              <w:rPr>
                <w:rFonts w:ascii="Arial" w:hAnsi="Arial" w:eastAsia="Arial"/>
                <w:b w:val="0"/>
                <w:sz w:val="18"/>
              </w:rPr>
              <w:t>Predicted severe disruption; not experimentally validated loss of function</w:t>
            </w:r>
          </w:p>
        </w:tc>
      </w:tr>
      <w:tr>
        <w:tc>
          <w:tcPr>
            <w:tcW w:type="dxa" w:w="2160"/>
            <w:vAlign w:val="center"/>
          </w:tcPr>
          <w:p>
            <w:r/>
            <w:r>
              <w:rPr>
                <w:rFonts w:ascii="Arial" w:hAnsi="Arial" w:eastAsia="Arial"/>
                <w:b w:val="0"/>
                <w:sz w:val="18"/>
              </w:rPr>
              <w:t>MODERATE</w:t>
            </w:r>
          </w:p>
        </w:tc>
        <w:tc>
          <w:tcPr>
            <w:tcW w:type="dxa" w:w="2880"/>
            <w:vAlign w:val="center"/>
          </w:tcPr>
          <w:p>
            <w:r/>
            <w:r>
              <w:rPr>
                <w:rFonts w:ascii="Arial" w:hAnsi="Arial" w:eastAsia="Arial"/>
                <w:b w:val="0"/>
                <w:sz w:val="18"/>
              </w:rPr>
              <w:t>Protein-altering</w:t>
            </w:r>
          </w:p>
        </w:tc>
        <w:tc>
          <w:tcPr>
            <w:tcW w:type="dxa" w:w="5472"/>
            <w:vAlign w:val="center"/>
          </w:tcPr>
          <w:p>
            <w:r/>
            <w:r>
              <w:rPr>
                <w:rFonts w:ascii="Arial" w:hAnsi="Arial" w:eastAsia="Arial"/>
                <w:b w:val="0"/>
                <w:sz w:val="18"/>
              </w:rPr>
              <w:t>Predicted protein sequence alteration</w:t>
            </w:r>
          </w:p>
        </w:tc>
      </w:tr>
      <w:tr>
        <w:tc>
          <w:tcPr>
            <w:tcW w:type="dxa" w:w="2160"/>
            <w:vAlign w:val="center"/>
          </w:tcPr>
          <w:p>
            <w:r/>
            <w:r>
              <w:rPr>
                <w:rFonts w:ascii="Arial" w:hAnsi="Arial" w:eastAsia="Arial"/>
                <w:b w:val="0"/>
                <w:sz w:val="18"/>
              </w:rPr>
              <w:t>LOW</w:t>
            </w:r>
          </w:p>
        </w:tc>
        <w:tc>
          <w:tcPr>
            <w:tcW w:type="dxa" w:w="2880"/>
            <w:vAlign w:val="center"/>
          </w:tcPr>
          <w:p>
            <w:r/>
            <w:r>
              <w:rPr>
                <w:rFonts w:ascii="Arial" w:hAnsi="Arial" w:eastAsia="Arial"/>
                <w:b w:val="0"/>
                <w:sz w:val="18"/>
              </w:rPr>
              <w:t>LOW-impact coding</w:t>
            </w:r>
          </w:p>
        </w:tc>
        <w:tc>
          <w:tcPr>
            <w:tcW w:type="dxa" w:w="5472"/>
            <w:vAlign w:val="center"/>
          </w:tcPr>
          <w:p>
            <w:r/>
            <w:r>
              <w:rPr>
                <w:rFonts w:ascii="Arial" w:hAnsi="Arial" w:eastAsia="Arial"/>
                <w:b w:val="0"/>
                <w:sz w:val="18"/>
              </w:rPr>
              <w:t>Milder coding effect; retained only when biologically supported</w:t>
            </w:r>
          </w:p>
        </w:tc>
      </w:tr>
      <w:tr>
        <w:tc>
          <w:tcPr>
            <w:tcW w:type="dxa" w:w="2160"/>
            <w:vAlign w:val="center"/>
          </w:tcPr>
          <w:p>
            <w:r/>
            <w:r>
              <w:rPr>
                <w:rFonts w:ascii="Arial" w:hAnsi="Arial" w:eastAsia="Arial"/>
                <w:b w:val="0"/>
                <w:sz w:val="18"/>
              </w:rPr>
              <w:t>MODIFIER</w:t>
            </w:r>
          </w:p>
        </w:tc>
        <w:tc>
          <w:tcPr>
            <w:tcW w:type="dxa" w:w="2880"/>
            <w:vAlign w:val="center"/>
          </w:tcPr>
          <w:p>
            <w:r/>
            <w:r>
              <w:rPr>
                <w:rFonts w:ascii="Arial" w:hAnsi="Arial" w:eastAsia="Arial"/>
                <w:b w:val="0"/>
                <w:sz w:val="18"/>
              </w:rPr>
              <w:t>Regulatory/modulatory</w:t>
            </w:r>
          </w:p>
        </w:tc>
        <w:tc>
          <w:tcPr>
            <w:tcW w:type="dxa" w:w="5472"/>
            <w:vAlign w:val="center"/>
          </w:tcPr>
          <w:p>
            <w:r/>
            <w:r>
              <w:rPr>
                <w:rFonts w:ascii="Arial" w:hAnsi="Arial" w:eastAsia="Arial"/>
                <w:b w:val="0"/>
                <w:sz w:val="18"/>
              </w:rPr>
              <w:t>Non-protein-altering context such as upstream, downstream, intronic or UTR annotation</w:t>
            </w:r>
          </w:p>
        </w:tc>
      </w:tr>
      <w:tr>
        <w:tc>
          <w:tcPr>
            <w:tcW w:type="dxa" w:w="2160"/>
            <w:vAlign w:val="center"/>
          </w:tcPr>
          <w:p>
            <w:r/>
            <w:r>
              <w:rPr>
                <w:rFonts w:ascii="Arial" w:hAnsi="Arial" w:eastAsia="Arial"/>
                <w:b w:val="0"/>
                <w:sz w:val="18"/>
              </w:rPr>
              <w:t>Compound gene IDs</w:t>
            </w:r>
          </w:p>
        </w:tc>
        <w:tc>
          <w:tcPr>
            <w:tcW w:type="dxa" w:w="2880"/>
            <w:vAlign w:val="center"/>
          </w:tcPr>
          <w:p>
            <w:r/>
            <w:r>
              <w:rPr>
                <w:rFonts w:ascii="Arial" w:hAnsi="Arial" w:eastAsia="Arial"/>
                <w:b w:val="0"/>
                <w:sz w:val="18"/>
              </w:rPr>
              <w:t>Unclassified</w:t>
            </w:r>
          </w:p>
        </w:tc>
        <w:tc>
          <w:tcPr>
            <w:tcW w:type="dxa" w:w="5472"/>
            <w:vAlign w:val="center"/>
          </w:tcPr>
          <w:p>
            <w:r/>
            <w:r>
              <w:rPr>
                <w:rFonts w:ascii="Arial" w:hAnsi="Arial" w:eastAsia="Arial"/>
                <w:b w:val="0"/>
                <w:sz w:val="18"/>
              </w:rPr>
              <w:t>Ambiguous gene assignment retained separately</w:t>
            </w:r>
          </w:p>
        </w:tc>
      </w:tr>
    </w:tbl>
    <w:p>
      <w:pPr>
        <w:spacing w:after="120" w:line="259" w:lineRule="auto"/>
      </w:pPr>
    </w:p>
    <w:p>
      <w:pPr>
        <w:pStyle w:val="CodeBlock"/>
        <w:spacing w:after="0"/>
      </w:pPr>
      <w:r>
        <w:t># Example extraction of the strongest impact per variant</w:t>
      </w:r>
    </w:p>
    <w:p>
      <w:pPr>
        <w:pStyle w:val="CodeBlock"/>
        <w:spacing w:after="0"/>
      </w:pPr>
      <w:r>
        <w:t># The most severe annotation is retained per variant: HIGH &gt; MODERATE &gt; LOW &gt; MODIFIER.</w:t>
      </w:r>
    </w:p>
    <w:p>
      <w:pPr>
        <w:pStyle w:val="CodeBlock"/>
        <w:spacing w:after="0"/>
      </w:pPr>
      <w:r>
        <w:t>grep -v "^#" SNP.ann.vcf | awk -F'</w:t>
        <w:tab/>
        <w:t>' '</w:t>
      </w:r>
    </w:p>
    <w:p>
      <w:pPr>
        <w:pStyle w:val="CodeBlock"/>
        <w:spacing w:after="0"/>
      </w:pPr>
      <w:r>
        <w:t>BEGIN{rank["HIGH"]=1;rank["MODERATE"]=2;rank["LOW"]=3;rank["MODIFIER"]=4}</w:t>
      </w:r>
    </w:p>
    <w:p>
      <w:pPr>
        <w:pStyle w:val="CodeBlock"/>
        <w:spacing w:after="0"/>
      </w:pPr>
      <w:r>
        <w:t>{</w:t>
      </w:r>
    </w:p>
    <w:p>
      <w:pPr>
        <w:pStyle w:val="CodeBlock"/>
        <w:spacing w:after="0"/>
      </w:pPr>
      <w:r>
        <w:t xml:space="preserve"> id=$1":"$2":"$4":"$5; ann=$8</w:t>
      </w:r>
    </w:p>
    <w:p>
      <w:pPr>
        <w:pStyle w:val="CodeBlock"/>
        <w:spacing w:after="0"/>
      </w:pPr>
      <w:r>
        <w:t xml:space="preserve"> if(ann~/HIGH/)i="HIGH"; else if(ann~/MODERATE/)i="MODERATE";</w:t>
      </w:r>
    </w:p>
    <w:p>
      <w:pPr>
        <w:pStyle w:val="CodeBlock"/>
        <w:spacing w:after="0"/>
      </w:pPr>
      <w:r>
        <w:t xml:space="preserve"> else if(ann~/LOW/)i="LOW"; else i="MODIFIER"</w:t>
      </w:r>
    </w:p>
    <w:p>
      <w:pPr>
        <w:pStyle w:val="CodeBlock"/>
        <w:spacing w:after="0"/>
      </w:pPr>
      <w:r>
        <w:t xml:space="preserve"> if(!(id in best)||rank[i]&lt;rank[best[id]]) best[id]=i</w:t>
      </w:r>
    </w:p>
    <w:p>
      <w:pPr>
        <w:pStyle w:val="CodeBlock"/>
        <w:spacing w:after="0"/>
      </w:pPr>
      <w:r>
        <w:t>}</w:t>
      </w:r>
    </w:p>
    <w:p>
      <w:pPr>
        <w:pStyle w:val="CodeBlock"/>
        <w:spacing w:after="0"/>
      </w:pPr>
      <w:r>
        <w:t>END{for(i in best) print i"</w:t>
        <w:tab/>
        <w:t>"best[i]}</w:t>
      </w:r>
    </w:p>
    <w:p>
      <w:pPr>
        <w:pStyle w:val="CodeBlock"/>
        <w:spacing w:after="0"/>
      </w:pPr>
      <w:r>
        <w:t>' &gt; SNP.bestImpact.txt</w:t>
      </w:r>
    </w:p>
    <w:p>
      <w:pPr>
        <w:spacing w:after="120" w:line="259" w:lineRule="auto"/>
      </w:pPr>
    </w:p>
    <w:p>
      <w:pPr>
        <w:pStyle w:val="Heading1"/>
        <w:spacing w:after="120" w:line="259" w:lineRule="auto"/>
      </w:pPr>
      <w:r>
        <w:t>8. Functional annotation and evidence integration</w:t>
      </w:r>
    </w:p>
    <w:p>
      <w:pPr>
        <w:spacing w:after="120" w:line="259" w:lineRule="auto"/>
      </w:pPr>
      <w:r>
        <w:t>Protein sequences corresponding to variant-impacted genes were annotated using complementary evidence layers. The annotation system integrated orthology-based prediction, conserved-domain evidence, curated protein homology and broader plant homology. Annotation was treated as an evidence integration process rather than a single-source assignment.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D9EAD3"/>
          </w:tcPr>
          <w:p>
            <w:r/>
            <w:r>
              <w:rPr>
                <w:rFonts w:ascii="Arial" w:hAnsi="Arial" w:eastAsia="Arial"/>
                <w:b/>
                <w:sz w:val="18"/>
              </w:rPr>
              <w:t>Evidence layer</w:t>
            </w:r>
          </w:p>
        </w:tc>
        <w:tc>
          <w:tcPr>
            <w:tcW w:type="dxa" w:w="2448"/>
            <w:vAlign w:val="center"/>
            <w:shd w:fill="D9EAD3"/>
          </w:tcPr>
          <w:p>
            <w:r/>
            <w:r>
              <w:rPr>
                <w:rFonts w:ascii="Arial" w:hAnsi="Arial" w:eastAsia="Arial"/>
                <w:b/>
                <w:sz w:val="18"/>
              </w:rPr>
              <w:t>Tool/database</w:t>
            </w:r>
          </w:p>
        </w:tc>
        <w:tc>
          <w:tcPr>
            <w:tcW w:type="dxa" w:w="3744"/>
            <w:vAlign w:val="center"/>
            <w:shd w:fill="D9EAD3"/>
          </w:tcPr>
          <w:p>
            <w:r/>
            <w:r>
              <w:rPr>
                <w:rFonts w:ascii="Arial" w:hAnsi="Arial" w:eastAsia="Arial"/>
                <w:b/>
                <w:sz w:val="18"/>
              </w:rPr>
              <w:t>Representative command or threshold</w:t>
            </w:r>
          </w:p>
        </w:tc>
        <w:tc>
          <w:tcPr>
            <w:tcW w:type="dxa" w:w="2448"/>
            <w:vAlign w:val="center"/>
            <w:shd w:fill="D9EAD3"/>
          </w:tcPr>
          <w:p>
            <w:r/>
            <w:r>
              <w:rPr>
                <w:rFonts w:ascii="Arial" w:hAnsi="Arial" w:eastAsia="Arial"/>
                <w:b/>
                <w:sz w:val="18"/>
              </w:rPr>
              <w:t>Role</w:t>
            </w:r>
          </w:p>
        </w:tc>
      </w:tr>
      <w:tr>
        <w:tc>
          <w:tcPr>
            <w:tcW w:type="dxa" w:w="1872"/>
            <w:vAlign w:val="center"/>
          </w:tcPr>
          <w:p>
            <w:r/>
            <w:r>
              <w:rPr>
                <w:rFonts w:ascii="Arial" w:hAnsi="Arial" w:eastAsia="Arial"/>
                <w:b w:val="0"/>
                <w:sz w:val="18"/>
              </w:rPr>
              <w:t>Orthology</w:t>
            </w:r>
          </w:p>
        </w:tc>
        <w:tc>
          <w:tcPr>
            <w:tcW w:type="dxa" w:w="2448"/>
            <w:vAlign w:val="center"/>
          </w:tcPr>
          <w:p>
            <w:r/>
            <w:r>
              <w:rPr>
                <w:rFonts w:ascii="Arial" w:hAnsi="Arial" w:eastAsia="Arial"/>
                <w:b w:val="0"/>
                <w:sz w:val="18"/>
              </w:rPr>
              <w:t>eggNOG-mapper v2</w:t>
            </w:r>
          </w:p>
        </w:tc>
        <w:tc>
          <w:tcPr>
            <w:tcW w:type="dxa" w:w="3744"/>
            <w:vAlign w:val="center"/>
          </w:tcPr>
          <w:p>
            <w:r/>
            <w:r>
              <w:rPr>
                <w:rFonts w:ascii="Arial" w:hAnsi="Arial" w:eastAsia="Arial"/>
                <w:b w:val="0"/>
                <w:sz w:val="18"/>
              </w:rPr>
              <w:t>emapper.py -i &lt;proteins.fa&gt; --itype proteins -o &lt;prefix&gt; --cpu 32</w:t>
            </w:r>
          </w:p>
        </w:tc>
        <w:tc>
          <w:tcPr>
            <w:tcW w:type="dxa" w:w="2448"/>
            <w:vAlign w:val="center"/>
          </w:tcPr>
          <w:p>
            <w:r/>
            <w:r>
              <w:rPr>
                <w:rFonts w:ascii="Arial" w:hAnsi="Arial" w:eastAsia="Arial"/>
                <w:b w:val="0"/>
                <w:sz w:val="18"/>
              </w:rPr>
              <w:t>Orthology-based functional inference</w:t>
            </w:r>
          </w:p>
        </w:tc>
      </w:tr>
      <w:tr>
        <w:tc>
          <w:tcPr>
            <w:tcW w:type="dxa" w:w="1872"/>
            <w:vAlign w:val="center"/>
          </w:tcPr>
          <w:p>
            <w:r/>
            <w:r>
              <w:rPr>
                <w:rFonts w:ascii="Arial" w:hAnsi="Arial" w:eastAsia="Arial"/>
                <w:b w:val="0"/>
                <w:sz w:val="18"/>
              </w:rPr>
              <w:t>Conserved domain</w:t>
            </w:r>
          </w:p>
        </w:tc>
        <w:tc>
          <w:tcPr>
            <w:tcW w:type="dxa" w:w="2448"/>
            <w:vAlign w:val="center"/>
          </w:tcPr>
          <w:p>
            <w:r/>
            <w:r>
              <w:rPr>
                <w:rFonts w:ascii="Arial" w:hAnsi="Arial" w:eastAsia="Arial"/>
                <w:b w:val="0"/>
                <w:sz w:val="18"/>
              </w:rPr>
              <w:t>CDD / rpsblast</w:t>
            </w:r>
          </w:p>
        </w:tc>
        <w:tc>
          <w:tcPr>
            <w:tcW w:type="dxa" w:w="3744"/>
            <w:vAlign w:val="center"/>
          </w:tcPr>
          <w:p>
            <w:r/>
            <w:r>
              <w:rPr>
                <w:rFonts w:ascii="Arial" w:hAnsi="Arial" w:eastAsia="Arial"/>
                <w:b w:val="0"/>
                <w:sz w:val="18"/>
              </w:rPr>
              <w:t>rpsblast -query proteins.fa -db CDD -evalue 1e-2 -outfmt 6 -num_threads 16</w:t>
            </w:r>
          </w:p>
        </w:tc>
        <w:tc>
          <w:tcPr>
            <w:tcW w:type="dxa" w:w="2448"/>
            <w:vAlign w:val="center"/>
          </w:tcPr>
          <w:p>
            <w:r/>
            <w:r>
              <w:rPr>
                <w:rFonts w:ascii="Arial" w:hAnsi="Arial" w:eastAsia="Arial"/>
                <w:b w:val="0"/>
                <w:sz w:val="18"/>
              </w:rPr>
              <w:t>Domain-level support</w:t>
            </w:r>
          </w:p>
        </w:tc>
      </w:tr>
      <w:tr>
        <w:tc>
          <w:tcPr>
            <w:tcW w:type="dxa" w:w="1872"/>
            <w:vAlign w:val="center"/>
          </w:tcPr>
          <w:p>
            <w:r/>
            <w:r>
              <w:rPr>
                <w:rFonts w:ascii="Arial" w:hAnsi="Arial" w:eastAsia="Arial"/>
                <w:b w:val="0"/>
                <w:sz w:val="18"/>
              </w:rPr>
              <w:t>Strict protein family domain</w:t>
            </w:r>
          </w:p>
        </w:tc>
        <w:tc>
          <w:tcPr>
            <w:tcW w:type="dxa" w:w="2448"/>
            <w:vAlign w:val="center"/>
          </w:tcPr>
          <w:p>
            <w:r/>
            <w:r>
              <w:rPr>
                <w:rFonts w:ascii="Arial" w:hAnsi="Arial" w:eastAsia="Arial"/>
                <w:b w:val="0"/>
                <w:sz w:val="18"/>
              </w:rPr>
              <w:t>Pfam / HMMER</w:t>
            </w:r>
          </w:p>
        </w:tc>
        <w:tc>
          <w:tcPr>
            <w:tcW w:type="dxa" w:w="3744"/>
            <w:vAlign w:val="center"/>
          </w:tcPr>
          <w:p>
            <w:r/>
            <w:r>
              <w:rPr>
                <w:rFonts w:ascii="Arial" w:hAnsi="Arial" w:eastAsia="Arial"/>
                <w:b w:val="0"/>
                <w:sz w:val="18"/>
              </w:rPr>
              <w:t>hmmscan --domtblout proteins.pfam.domtblout Pfam-A.hmm proteins.fa; e-value &lt;= 1e-5 and coverage &gt;= 50%</w:t>
            </w:r>
          </w:p>
        </w:tc>
        <w:tc>
          <w:tcPr>
            <w:tcW w:type="dxa" w:w="2448"/>
            <w:vAlign w:val="center"/>
          </w:tcPr>
          <w:p>
            <w:r/>
            <w:r>
              <w:rPr>
                <w:rFonts w:ascii="Arial" w:hAnsi="Arial" w:eastAsia="Arial"/>
                <w:b w:val="0"/>
                <w:sz w:val="18"/>
              </w:rPr>
              <w:t>High-confidence domain confirmation</w:t>
            </w:r>
          </w:p>
        </w:tc>
      </w:tr>
      <w:tr>
        <w:tc>
          <w:tcPr>
            <w:tcW w:type="dxa" w:w="1872"/>
            <w:vAlign w:val="center"/>
          </w:tcPr>
          <w:p>
            <w:r/>
            <w:r>
              <w:rPr>
                <w:rFonts w:ascii="Arial" w:hAnsi="Arial" w:eastAsia="Arial"/>
                <w:b w:val="0"/>
                <w:sz w:val="18"/>
              </w:rPr>
              <w:t>Curated homology</w:t>
            </w:r>
          </w:p>
        </w:tc>
        <w:tc>
          <w:tcPr>
            <w:tcW w:type="dxa" w:w="2448"/>
            <w:vAlign w:val="center"/>
          </w:tcPr>
          <w:p>
            <w:r/>
            <w:r>
              <w:rPr>
                <w:rFonts w:ascii="Arial" w:hAnsi="Arial" w:eastAsia="Arial"/>
                <w:b w:val="0"/>
                <w:sz w:val="18"/>
              </w:rPr>
              <w:t>DIAMOND against Swiss-Prot</w:t>
            </w:r>
          </w:p>
        </w:tc>
        <w:tc>
          <w:tcPr>
            <w:tcW w:type="dxa" w:w="3744"/>
            <w:vAlign w:val="center"/>
          </w:tcPr>
          <w:p>
            <w:r/>
            <w:r>
              <w:rPr>
                <w:rFonts w:ascii="Arial" w:hAnsi="Arial" w:eastAsia="Arial"/>
                <w:b w:val="0"/>
                <w:sz w:val="18"/>
              </w:rPr>
              <w:t>diamond blastp -d uniprot_sprot.dmnd -q proteins.fa -e 1e-5 -k 5</w:t>
            </w:r>
          </w:p>
        </w:tc>
        <w:tc>
          <w:tcPr>
            <w:tcW w:type="dxa" w:w="2448"/>
            <w:vAlign w:val="center"/>
          </w:tcPr>
          <w:p>
            <w:r/>
            <w:r>
              <w:rPr>
                <w:rFonts w:ascii="Arial" w:hAnsi="Arial" w:eastAsia="Arial"/>
                <w:b w:val="0"/>
                <w:sz w:val="18"/>
              </w:rPr>
              <w:t>Curated protein-function support</w:t>
            </w:r>
          </w:p>
        </w:tc>
      </w:tr>
      <w:tr>
        <w:tc>
          <w:tcPr>
            <w:tcW w:type="dxa" w:w="1872"/>
            <w:vAlign w:val="center"/>
          </w:tcPr>
          <w:p>
            <w:r/>
            <w:r>
              <w:rPr>
                <w:rFonts w:ascii="Arial" w:hAnsi="Arial" w:eastAsia="Arial"/>
                <w:b w:val="0"/>
                <w:sz w:val="18"/>
              </w:rPr>
              <w:t>Plant homology</w:t>
            </w:r>
          </w:p>
        </w:tc>
        <w:tc>
          <w:tcPr>
            <w:tcW w:type="dxa" w:w="2448"/>
            <w:vAlign w:val="center"/>
          </w:tcPr>
          <w:p>
            <w:r/>
            <w:r>
              <w:rPr>
                <w:rFonts w:ascii="Arial" w:hAnsi="Arial" w:eastAsia="Arial"/>
                <w:b w:val="0"/>
                <w:sz w:val="18"/>
              </w:rPr>
              <w:t>DIAMOND against TrEMBL plants</w:t>
            </w:r>
          </w:p>
        </w:tc>
        <w:tc>
          <w:tcPr>
            <w:tcW w:type="dxa" w:w="3744"/>
            <w:vAlign w:val="center"/>
          </w:tcPr>
          <w:p>
            <w:r/>
            <w:r>
              <w:rPr>
                <w:rFonts w:ascii="Arial" w:hAnsi="Arial" w:eastAsia="Arial"/>
                <w:b w:val="0"/>
                <w:sz w:val="18"/>
              </w:rPr>
              <w:t>diamond blastp -d uniprot_trembl_plants.dmnd -q proteins.fa -e 1e-5 -k 5</w:t>
            </w:r>
          </w:p>
        </w:tc>
        <w:tc>
          <w:tcPr>
            <w:tcW w:type="dxa" w:w="2448"/>
            <w:vAlign w:val="center"/>
          </w:tcPr>
          <w:p>
            <w:r/>
            <w:r>
              <w:rPr>
                <w:rFonts w:ascii="Arial" w:hAnsi="Arial" w:eastAsia="Arial"/>
                <w:b w:val="0"/>
                <w:sz w:val="18"/>
              </w:rPr>
              <w:t>Broader plant-specific homology support</w:t>
            </w:r>
          </w:p>
        </w:tc>
      </w:tr>
    </w:tbl>
    <w:p>
      <w:pPr>
        <w:spacing w:after="120" w:line="259" w:lineRule="auto"/>
      </w:pPr>
    </w:p>
    <w:p>
      <w:pPr>
        <w:spacing w:after="120" w:line="259" w:lineRule="auto"/>
      </w:pPr>
      <w:r>
        <w:t>For GHB-732, the layered annotation workflow annotated 29,688 of 35,744 proteins, corresponding to an overall annotation rate of 83.05%. The final fully annotated 585-gene rancidity file used a priority-based function filling strategy: SwissProt/TrEMBL function, then EggNOG function, then CDD domain title, and finally PFAM domain name. For GHB-538, functional annotation was integrated in MASTER_annotation_summary_538.tsv and subsequently used for rancidity-focused filtering.</w:t>
      </w:r>
    </w:p>
    <w:p>
      <w:pPr>
        <w:pStyle w:val="Heading1"/>
        <w:spacing w:after="120" w:line="259" w:lineRule="auto"/>
      </w:pPr>
      <w:r>
        <w:t>9. Multi-gate rancidity-focused candidate prioritization</w:t>
      </w:r>
    </w:p>
    <w:p>
      <w:pPr>
        <w:spacing w:after="120" w:line="259" w:lineRule="auto"/>
      </w:pPr>
      <w:r>
        <w:t>Genes were considered putative rancidity-associated candidates when their annotation evidence linked them to rancidity-relevant biology. The multi-gate framework was designed to capture lipid hydrolysis, lipid oxidation, oxidative defence/detoxification, aldehyde handling and supportive lipid metabolism.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D9EAD3"/>
          </w:tcPr>
          <w:p>
            <w:r/>
            <w:r>
              <w:rPr>
                <w:rFonts w:ascii="Arial" w:hAnsi="Arial" w:eastAsia="Arial"/>
                <w:b/>
                <w:sz w:val="18"/>
              </w:rPr>
              <w:t>Gate</w:t>
            </w:r>
          </w:p>
        </w:tc>
        <w:tc>
          <w:tcPr>
            <w:tcW w:type="dxa" w:w="1872"/>
            <w:vAlign w:val="center"/>
            <w:shd w:fill="D9EAD3"/>
          </w:tcPr>
          <w:p>
            <w:r/>
            <w:r>
              <w:rPr>
                <w:rFonts w:ascii="Arial" w:hAnsi="Arial" w:eastAsia="Arial"/>
                <w:b/>
                <w:sz w:val="18"/>
              </w:rPr>
              <w:t>Evidence type</w:t>
            </w:r>
          </w:p>
        </w:tc>
        <w:tc>
          <w:tcPr>
            <w:tcW w:type="dxa" w:w="4464"/>
            <w:vAlign w:val="center"/>
            <w:shd w:fill="D9EAD3"/>
          </w:tcPr>
          <w:p>
            <w:r/>
            <w:r>
              <w:rPr>
                <w:rFonts w:ascii="Arial" w:hAnsi="Arial" w:eastAsia="Arial"/>
                <w:b/>
                <w:sz w:val="18"/>
              </w:rPr>
              <w:t>Examples</w:t>
            </w:r>
          </w:p>
        </w:tc>
        <w:tc>
          <w:tcPr>
            <w:tcW w:type="dxa" w:w="3168"/>
            <w:vAlign w:val="center"/>
            <w:shd w:fill="D9EAD3"/>
          </w:tcPr>
          <w:p>
            <w:r/>
            <w:r>
              <w:rPr>
                <w:rFonts w:ascii="Arial" w:hAnsi="Arial" w:eastAsia="Arial"/>
                <w:b/>
                <w:sz w:val="18"/>
              </w:rPr>
              <w:t>Interpretation</w:t>
            </w:r>
          </w:p>
        </w:tc>
      </w:tr>
      <w:tr>
        <w:tc>
          <w:tcPr>
            <w:tcW w:type="dxa" w:w="1152"/>
            <w:vAlign w:val="center"/>
          </w:tcPr>
          <w:p>
            <w:r/>
            <w:r>
              <w:rPr>
                <w:rFonts w:ascii="Arial" w:hAnsi="Arial" w:eastAsia="Arial"/>
                <w:b w:val="0"/>
                <w:sz w:val="18"/>
              </w:rPr>
              <w:t>Gate 1</w:t>
            </w:r>
          </w:p>
        </w:tc>
        <w:tc>
          <w:tcPr>
            <w:tcW w:type="dxa" w:w="1872"/>
            <w:vAlign w:val="center"/>
          </w:tcPr>
          <w:p>
            <w:r/>
            <w:r>
              <w:rPr>
                <w:rFonts w:ascii="Arial" w:hAnsi="Arial" w:eastAsia="Arial"/>
                <w:b w:val="0"/>
                <w:sz w:val="18"/>
              </w:rPr>
              <w:t>Functional keywords</w:t>
            </w:r>
          </w:p>
        </w:tc>
        <w:tc>
          <w:tcPr>
            <w:tcW w:type="dxa" w:w="4464"/>
            <w:vAlign w:val="center"/>
          </w:tcPr>
          <w:p>
            <w:r/>
            <w:r>
              <w:rPr>
                <w:rFonts w:ascii="Arial" w:hAnsi="Arial" w:eastAsia="Arial"/>
                <w:b w:val="0"/>
                <w:sz w:val="18"/>
              </w:rPr>
              <w:t>lipase, esterase, phospholipase, patatin, lipoxygenase/LOX, peroxidase, catalase, superoxide dismutase, glutathione peroxidase, aldehyde dehydrogenase, alcohol dehydrogenase, acyl-CoA oxidase, thiolase, enoyl-CoA hydratase, desaturase</w:t>
            </w:r>
          </w:p>
        </w:tc>
        <w:tc>
          <w:tcPr>
            <w:tcW w:type="dxa" w:w="3168"/>
            <w:vAlign w:val="center"/>
          </w:tcPr>
          <w:p>
            <w:r/>
            <w:r>
              <w:rPr>
                <w:rFonts w:ascii="Arial" w:hAnsi="Arial" w:eastAsia="Arial"/>
                <w:b w:val="0"/>
                <w:sz w:val="18"/>
              </w:rPr>
              <w:t>Functional description linked to rancidity biology</w:t>
            </w:r>
          </w:p>
        </w:tc>
      </w:tr>
      <w:tr>
        <w:tc>
          <w:tcPr>
            <w:tcW w:type="dxa" w:w="1152"/>
            <w:vAlign w:val="center"/>
          </w:tcPr>
          <w:p>
            <w:r/>
            <w:r>
              <w:rPr>
                <w:rFonts w:ascii="Arial" w:hAnsi="Arial" w:eastAsia="Arial"/>
                <w:b w:val="0"/>
                <w:sz w:val="18"/>
              </w:rPr>
              <w:t>Gate 2</w:t>
            </w:r>
          </w:p>
        </w:tc>
        <w:tc>
          <w:tcPr>
            <w:tcW w:type="dxa" w:w="1872"/>
            <w:vAlign w:val="center"/>
          </w:tcPr>
          <w:p>
            <w:r/>
            <w:r>
              <w:rPr>
                <w:rFonts w:ascii="Arial" w:hAnsi="Arial" w:eastAsia="Arial"/>
                <w:b w:val="0"/>
                <w:sz w:val="18"/>
              </w:rPr>
              <w:t>EC evidence</w:t>
            </w:r>
          </w:p>
        </w:tc>
        <w:tc>
          <w:tcPr>
            <w:tcW w:type="dxa" w:w="4464"/>
            <w:vAlign w:val="center"/>
          </w:tcPr>
          <w:p>
            <w:r/>
            <w:r>
              <w:rPr>
                <w:rFonts w:ascii="Arial" w:hAnsi="Arial" w:eastAsia="Arial"/>
                <w:b w:val="0"/>
                <w:sz w:val="18"/>
              </w:rPr>
              <w:t>1.13.11.x, 1.11.1.x, 3.1.1.x, 1.2.1.x, 1.1.1.x, 1.3.3.x</w:t>
            </w:r>
          </w:p>
        </w:tc>
        <w:tc>
          <w:tcPr>
            <w:tcW w:type="dxa" w:w="3168"/>
            <w:vAlign w:val="center"/>
          </w:tcPr>
          <w:p>
            <w:r/>
            <w:r>
              <w:rPr>
                <w:rFonts w:ascii="Arial" w:hAnsi="Arial" w:eastAsia="Arial"/>
                <w:b w:val="0"/>
                <w:sz w:val="18"/>
              </w:rPr>
              <w:t>Enzymatic evidence for oxidation, peroxidase/ROS detox, lipase/esterase activity, aldehyde/alcohol metabolism or acyl-CoA oxidase activity</w:t>
            </w:r>
          </w:p>
        </w:tc>
      </w:tr>
      <w:tr>
        <w:tc>
          <w:tcPr>
            <w:tcW w:type="dxa" w:w="1152"/>
            <w:vAlign w:val="center"/>
          </w:tcPr>
          <w:p>
            <w:r/>
            <w:r>
              <w:rPr>
                <w:rFonts w:ascii="Arial" w:hAnsi="Arial" w:eastAsia="Arial"/>
                <w:b w:val="0"/>
                <w:sz w:val="18"/>
              </w:rPr>
              <w:t>Gate 3</w:t>
            </w:r>
          </w:p>
        </w:tc>
        <w:tc>
          <w:tcPr>
            <w:tcW w:type="dxa" w:w="1872"/>
            <w:vAlign w:val="center"/>
          </w:tcPr>
          <w:p>
            <w:r/>
            <w:r>
              <w:rPr>
                <w:rFonts w:ascii="Arial" w:hAnsi="Arial" w:eastAsia="Arial"/>
                <w:b w:val="0"/>
                <w:sz w:val="18"/>
              </w:rPr>
              <w:t>KO/pathway evidence</w:t>
            </w:r>
          </w:p>
        </w:tc>
        <w:tc>
          <w:tcPr>
            <w:tcW w:type="dxa" w:w="4464"/>
            <w:vAlign w:val="center"/>
          </w:tcPr>
          <w:p>
            <w:r/>
            <w:r>
              <w:rPr>
                <w:rFonts w:ascii="Arial" w:hAnsi="Arial" w:eastAsia="Arial"/>
                <w:b w:val="0"/>
                <w:sz w:val="18"/>
              </w:rPr>
              <w:t>lipid breakdown, fatty-acid metabolism, oxidative metabolism, aldehyde detoxification, oxidative stress response</w:t>
            </w:r>
          </w:p>
        </w:tc>
        <w:tc>
          <w:tcPr>
            <w:tcW w:type="dxa" w:w="3168"/>
            <w:vAlign w:val="center"/>
          </w:tcPr>
          <w:p>
            <w:r/>
            <w:r>
              <w:rPr>
                <w:rFonts w:ascii="Arial" w:hAnsi="Arial" w:eastAsia="Arial"/>
                <w:b w:val="0"/>
                <w:sz w:val="18"/>
              </w:rPr>
              <w:t>Pathway-level support</w:t>
            </w:r>
          </w:p>
        </w:tc>
      </w:tr>
      <w:tr>
        <w:tc>
          <w:tcPr>
            <w:tcW w:type="dxa" w:w="1152"/>
            <w:vAlign w:val="center"/>
          </w:tcPr>
          <w:p>
            <w:r/>
            <w:r>
              <w:rPr>
                <w:rFonts w:ascii="Arial" w:hAnsi="Arial" w:eastAsia="Arial"/>
                <w:b w:val="0"/>
                <w:sz w:val="18"/>
              </w:rPr>
              <w:t>Gate 4</w:t>
            </w:r>
          </w:p>
        </w:tc>
        <w:tc>
          <w:tcPr>
            <w:tcW w:type="dxa" w:w="1872"/>
            <w:vAlign w:val="center"/>
          </w:tcPr>
          <w:p>
            <w:r/>
            <w:r>
              <w:rPr>
                <w:rFonts w:ascii="Arial" w:hAnsi="Arial" w:eastAsia="Arial"/>
                <w:b w:val="0"/>
                <w:sz w:val="18"/>
              </w:rPr>
              <w:t>Domain evidence</w:t>
            </w:r>
          </w:p>
        </w:tc>
        <w:tc>
          <w:tcPr>
            <w:tcW w:type="dxa" w:w="4464"/>
            <w:vAlign w:val="center"/>
          </w:tcPr>
          <w:p>
            <w:r/>
            <w:r>
              <w:rPr>
                <w:rFonts w:ascii="Arial" w:hAnsi="Arial" w:eastAsia="Arial"/>
                <w:b w:val="0"/>
                <w:sz w:val="18"/>
              </w:rPr>
              <w:t>lipase, patatin, peroxidase, aldehyde dehydrogenase, alcohol dehydrogenase, acyl-CoA oxidase, thiolase, hydratase, desaturase domains</w:t>
            </w:r>
          </w:p>
        </w:tc>
        <w:tc>
          <w:tcPr>
            <w:tcW w:type="dxa" w:w="3168"/>
            <w:vAlign w:val="center"/>
          </w:tcPr>
          <w:p>
            <w:r/>
            <w:r>
              <w:rPr>
                <w:rFonts w:ascii="Arial" w:hAnsi="Arial" w:eastAsia="Arial"/>
                <w:b w:val="0"/>
                <w:sz w:val="18"/>
              </w:rPr>
              <w:t>Protein-architecture support, mainly for domain-rescue candidates</w:t>
            </w:r>
          </w:p>
        </w:tc>
      </w:tr>
    </w:tbl>
    <w:p>
      <w:pPr>
        <w:spacing w:after="120" w:line="259" w:lineRule="auto"/>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D9EAD3"/>
          </w:tcPr>
          <w:p>
            <w:r/>
            <w:r>
              <w:rPr>
                <w:rFonts w:ascii="Arial" w:hAnsi="Arial" w:eastAsia="Arial"/>
                <w:b/>
                <w:sz w:val="18"/>
              </w:rPr>
              <w:t>Final evidence bucket</w:t>
            </w:r>
          </w:p>
        </w:tc>
        <w:tc>
          <w:tcPr>
            <w:tcW w:type="dxa" w:w="1728"/>
            <w:vAlign w:val="center"/>
            <w:shd w:fill="D9EAD3"/>
          </w:tcPr>
          <w:p>
            <w:r/>
            <w:r>
              <w:rPr>
                <w:rFonts w:ascii="Arial" w:hAnsi="Arial" w:eastAsia="Arial"/>
                <w:b/>
                <w:sz w:val="18"/>
              </w:rPr>
              <w:t>GHB-732 count</w:t>
            </w:r>
          </w:p>
        </w:tc>
        <w:tc>
          <w:tcPr>
            <w:tcW w:type="dxa" w:w="1728"/>
            <w:vAlign w:val="center"/>
            <w:shd w:fill="D9EAD3"/>
          </w:tcPr>
          <w:p>
            <w:r/>
            <w:r>
              <w:rPr>
                <w:rFonts w:ascii="Arial" w:hAnsi="Arial" w:eastAsia="Arial"/>
                <w:b/>
                <w:sz w:val="18"/>
              </w:rPr>
              <w:t>GHB-538 count</w:t>
            </w:r>
          </w:p>
        </w:tc>
        <w:tc>
          <w:tcPr>
            <w:tcW w:type="dxa" w:w="5040"/>
            <w:vAlign w:val="center"/>
            <w:shd w:fill="D9EAD3"/>
          </w:tcPr>
          <w:p>
            <w:r/>
            <w:r>
              <w:rPr>
                <w:rFonts w:ascii="Arial" w:hAnsi="Arial" w:eastAsia="Arial"/>
                <w:b/>
                <w:sz w:val="18"/>
              </w:rPr>
              <w:t>Definition</w:t>
            </w:r>
          </w:p>
        </w:tc>
      </w:tr>
      <w:tr>
        <w:tc>
          <w:tcPr>
            <w:tcW w:type="dxa" w:w="2304"/>
            <w:vAlign w:val="center"/>
          </w:tcPr>
          <w:p>
            <w:r/>
            <w:r>
              <w:rPr>
                <w:rFonts w:ascii="Arial" w:hAnsi="Arial" w:eastAsia="Arial"/>
                <w:b w:val="0"/>
                <w:sz w:val="18"/>
              </w:rPr>
              <w:t>SwissProt/TrEMBL-supported</w:t>
            </w:r>
          </w:p>
        </w:tc>
        <w:tc>
          <w:tcPr>
            <w:tcW w:type="dxa" w:w="1728"/>
            <w:vAlign w:val="center"/>
          </w:tcPr>
          <w:p>
            <w:r/>
            <w:r>
              <w:rPr>
                <w:rFonts w:ascii="Arial" w:hAnsi="Arial" w:eastAsia="Arial"/>
                <w:b w:val="0"/>
                <w:sz w:val="18"/>
              </w:rPr>
              <w:t>557</w:t>
            </w:r>
          </w:p>
        </w:tc>
        <w:tc>
          <w:tcPr>
            <w:tcW w:type="dxa" w:w="1728"/>
            <w:vAlign w:val="center"/>
          </w:tcPr>
          <w:p>
            <w:r/>
            <w:r>
              <w:rPr>
                <w:rFonts w:ascii="Arial" w:hAnsi="Arial" w:eastAsia="Arial"/>
                <w:b w:val="0"/>
                <w:sz w:val="18"/>
              </w:rPr>
              <w:t>1,103</w:t>
            </w:r>
          </w:p>
        </w:tc>
        <w:tc>
          <w:tcPr>
            <w:tcW w:type="dxa" w:w="5040"/>
            <w:vAlign w:val="center"/>
          </w:tcPr>
          <w:p>
            <w:r/>
            <w:r>
              <w:rPr>
                <w:rFonts w:ascii="Arial" w:hAnsi="Arial" w:eastAsia="Arial"/>
                <w:b w:val="0"/>
                <w:sz w:val="18"/>
              </w:rPr>
              <w:t>Direct curated or homology-supported annotation evidence</w:t>
            </w:r>
          </w:p>
        </w:tc>
      </w:tr>
      <w:tr>
        <w:tc>
          <w:tcPr>
            <w:tcW w:type="dxa" w:w="2304"/>
            <w:vAlign w:val="center"/>
          </w:tcPr>
          <w:p>
            <w:r/>
            <w:r>
              <w:rPr>
                <w:rFonts w:ascii="Arial" w:hAnsi="Arial" w:eastAsia="Arial"/>
                <w:b w:val="0"/>
                <w:sz w:val="18"/>
              </w:rPr>
              <w:t>EggNOG strict / ultra-strict</w:t>
            </w:r>
          </w:p>
        </w:tc>
        <w:tc>
          <w:tcPr>
            <w:tcW w:type="dxa" w:w="1728"/>
            <w:vAlign w:val="center"/>
          </w:tcPr>
          <w:p>
            <w:r/>
            <w:r>
              <w:rPr>
                <w:rFonts w:ascii="Arial" w:hAnsi="Arial" w:eastAsia="Arial"/>
                <w:b w:val="0"/>
                <w:sz w:val="18"/>
              </w:rPr>
              <w:t>20</w:t>
            </w:r>
          </w:p>
        </w:tc>
        <w:tc>
          <w:tcPr>
            <w:tcW w:type="dxa" w:w="1728"/>
            <w:vAlign w:val="center"/>
          </w:tcPr>
          <w:p>
            <w:r/>
            <w:r>
              <w:rPr>
                <w:rFonts w:ascii="Arial" w:hAnsi="Arial" w:eastAsia="Arial"/>
                <w:b w:val="0"/>
                <w:sz w:val="18"/>
              </w:rPr>
              <w:t>1</w:t>
            </w:r>
          </w:p>
        </w:tc>
        <w:tc>
          <w:tcPr>
            <w:tcW w:type="dxa" w:w="5040"/>
            <w:vAlign w:val="center"/>
          </w:tcPr>
          <w:p>
            <w:r/>
            <w:r>
              <w:rPr>
                <w:rFonts w:ascii="Arial" w:hAnsi="Arial" w:eastAsia="Arial"/>
                <w:b w:val="0"/>
                <w:sz w:val="18"/>
              </w:rPr>
              <w:t>Orthology-supported candidate retained from the remaining pool when the annotation was biologically meaningful and had at least one relevant evidence gate</w:t>
            </w:r>
          </w:p>
        </w:tc>
      </w:tr>
      <w:tr>
        <w:tc>
          <w:tcPr>
            <w:tcW w:type="dxa" w:w="2304"/>
            <w:vAlign w:val="center"/>
          </w:tcPr>
          <w:p>
            <w:r/>
            <w:r>
              <w:rPr>
                <w:rFonts w:ascii="Arial" w:hAnsi="Arial" w:eastAsia="Arial"/>
                <w:b w:val="0"/>
                <w:sz w:val="18"/>
              </w:rPr>
              <w:t>Domain rescue</w:t>
            </w:r>
          </w:p>
        </w:tc>
        <w:tc>
          <w:tcPr>
            <w:tcW w:type="dxa" w:w="1728"/>
            <w:vAlign w:val="center"/>
          </w:tcPr>
          <w:p>
            <w:r/>
            <w:r>
              <w:rPr>
                <w:rFonts w:ascii="Arial" w:hAnsi="Arial" w:eastAsia="Arial"/>
                <w:b w:val="0"/>
                <w:sz w:val="18"/>
              </w:rPr>
              <w:t>8</w:t>
            </w:r>
          </w:p>
        </w:tc>
        <w:tc>
          <w:tcPr>
            <w:tcW w:type="dxa" w:w="1728"/>
            <w:vAlign w:val="center"/>
          </w:tcPr>
          <w:p>
            <w:r/>
            <w:r>
              <w:rPr>
                <w:rFonts w:ascii="Arial" w:hAnsi="Arial" w:eastAsia="Arial"/>
                <w:b w:val="0"/>
                <w:sz w:val="18"/>
              </w:rPr>
              <w:t>4</w:t>
            </w:r>
          </w:p>
        </w:tc>
        <w:tc>
          <w:tcPr>
            <w:tcW w:type="dxa" w:w="5040"/>
            <w:vAlign w:val="center"/>
          </w:tcPr>
          <w:p>
            <w:r/>
            <w:r>
              <w:rPr>
                <w:rFonts w:ascii="Arial" w:hAnsi="Arial" w:eastAsia="Arial"/>
                <w:b w:val="0"/>
                <w:sz w:val="18"/>
              </w:rPr>
              <w:t>Candidate retained from the still-unassigned pool when PFAM/CDD domain evidence strongly supported rancidity-relevant biochemical function</w:t>
            </w:r>
          </w:p>
        </w:tc>
      </w:tr>
      <w:tr>
        <w:tc>
          <w:tcPr>
            <w:tcW w:type="dxa" w:w="2304"/>
            <w:vAlign w:val="center"/>
          </w:tcPr>
          <w:p>
            <w:r/>
            <w:r>
              <w:rPr>
                <w:rFonts w:ascii="Arial" w:hAnsi="Arial" w:eastAsia="Arial"/>
                <w:b w:val="0"/>
                <w:sz w:val="18"/>
              </w:rPr>
              <w:t>Final total</w:t>
            </w:r>
          </w:p>
        </w:tc>
        <w:tc>
          <w:tcPr>
            <w:tcW w:type="dxa" w:w="1728"/>
            <w:vAlign w:val="center"/>
          </w:tcPr>
          <w:p>
            <w:r/>
            <w:r>
              <w:rPr>
                <w:rFonts w:ascii="Arial" w:hAnsi="Arial" w:eastAsia="Arial"/>
                <w:b w:val="0"/>
                <w:sz w:val="18"/>
              </w:rPr>
              <w:t>585</w:t>
            </w:r>
          </w:p>
        </w:tc>
        <w:tc>
          <w:tcPr>
            <w:tcW w:type="dxa" w:w="1728"/>
            <w:vAlign w:val="center"/>
          </w:tcPr>
          <w:p>
            <w:r/>
            <w:r>
              <w:rPr>
                <w:rFonts w:ascii="Arial" w:hAnsi="Arial" w:eastAsia="Arial"/>
                <w:b w:val="0"/>
                <w:sz w:val="18"/>
              </w:rPr>
              <w:t>1,108</w:t>
            </w:r>
          </w:p>
        </w:tc>
        <w:tc>
          <w:tcPr>
            <w:tcW w:type="dxa" w:w="5040"/>
            <w:vAlign w:val="center"/>
          </w:tcPr>
          <w:p>
            <w:r/>
            <w:r>
              <w:rPr>
                <w:rFonts w:ascii="Arial" w:hAnsi="Arial" w:eastAsia="Arial"/>
                <w:b w:val="0"/>
                <w:sz w:val="18"/>
              </w:rPr>
              <w:t>Final putative rancidity-associated candidate sets</w:t>
            </w:r>
          </w:p>
        </w:tc>
      </w:tr>
    </w:tbl>
    <w:p>
      <w:pPr>
        <w:spacing w:after="120" w:line="259" w:lineRule="auto"/>
      </w:pPr>
    </w:p>
    <w:p>
      <w:pPr>
        <w:spacing w:after="120" w:line="259" w:lineRule="auto"/>
      </w:pPr>
      <w:r>
        <w:t>For GHB-538, an updated remaining-only reconstruction was used to organize the same final 1,108 genes under the GHB-732-style evidence hierarchy. This reconstruction assigned SwissProt/TrEMBL-supported genes first, EggNOG ultra-strict genes from the remaining pool second, and domain-rescue genes from the still-unassigned pool third. The rebuilt GHB-538 set was verified to be identical in gene membership to the cleaned minimal final file; the update changed evidence provenance labeling, not gene membership.</w:t>
      </w:r>
    </w:p>
    <w:p>
      <w:pPr>
        <w:pStyle w:val="Heading1"/>
        <w:spacing w:after="120" w:line="259" w:lineRule="auto"/>
      </w:pPr>
      <w:r>
        <w:t>10. Common and genotype-unique candidate analysis</w:t>
      </w:r>
    </w:p>
    <w:p>
      <w:pPr>
        <w:spacing w:after="120" w:line="259" w:lineRule="auto"/>
      </w:pPr>
      <w:r>
        <w:t>Final candidate sets were compared using exact gene-ID membership. Common candidates were defined as the intersection of the GHB-732 and GHB-538 final candidate sets. GHB-732-unique and GHB-538-unique candidates were defined as exact set differences.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D9EAD3"/>
          </w:tcPr>
          <w:p>
            <w:r/>
            <w:r>
              <w:rPr>
                <w:rFonts w:ascii="Arial" w:hAnsi="Arial" w:eastAsia="Arial"/>
                <w:b/>
                <w:sz w:val="18"/>
              </w:rPr>
              <w:t>Pool</w:t>
            </w:r>
          </w:p>
        </w:tc>
        <w:tc>
          <w:tcPr>
            <w:tcW w:type="dxa" w:w="4176"/>
            <w:vAlign w:val="center"/>
            <w:shd w:fill="D9EAD3"/>
          </w:tcPr>
          <w:p>
            <w:r/>
            <w:r>
              <w:rPr>
                <w:rFonts w:ascii="Arial" w:hAnsi="Arial" w:eastAsia="Arial"/>
                <w:b/>
                <w:sz w:val="18"/>
              </w:rPr>
              <w:t>Definition</w:t>
            </w:r>
          </w:p>
        </w:tc>
        <w:tc>
          <w:tcPr>
            <w:tcW w:type="dxa" w:w="1584"/>
            <w:vAlign w:val="center"/>
            <w:shd w:fill="D9EAD3"/>
          </w:tcPr>
          <w:p>
            <w:r/>
            <w:r>
              <w:rPr>
                <w:rFonts w:ascii="Arial" w:hAnsi="Arial" w:eastAsia="Arial"/>
                <w:b/>
                <w:sz w:val="18"/>
              </w:rPr>
              <w:t>Observed count</w:t>
            </w:r>
          </w:p>
        </w:tc>
        <w:tc>
          <w:tcPr>
            <w:tcW w:type="dxa" w:w="3024"/>
            <w:vAlign w:val="center"/>
            <w:shd w:fill="D9EAD3"/>
          </w:tcPr>
          <w:p>
            <w:r/>
            <w:r>
              <w:rPr>
                <w:rFonts w:ascii="Arial" w:hAnsi="Arial" w:eastAsia="Arial"/>
                <w:b/>
                <w:sz w:val="18"/>
              </w:rPr>
              <w:t>Interpretation</w:t>
            </w:r>
          </w:p>
        </w:tc>
      </w:tr>
      <w:tr>
        <w:tc>
          <w:tcPr>
            <w:tcW w:type="dxa" w:w="2016"/>
            <w:vAlign w:val="center"/>
          </w:tcPr>
          <w:p>
            <w:r/>
            <w:r>
              <w:rPr>
                <w:rFonts w:ascii="Arial" w:hAnsi="Arial" w:eastAsia="Arial"/>
                <w:b w:val="0"/>
                <w:sz w:val="18"/>
              </w:rPr>
              <w:t>Common</w:t>
            </w:r>
          </w:p>
        </w:tc>
        <w:tc>
          <w:tcPr>
            <w:tcW w:type="dxa" w:w="4176"/>
            <w:vAlign w:val="center"/>
          </w:tcPr>
          <w:p>
            <w:r/>
            <w:r>
              <w:rPr>
                <w:rFonts w:ascii="Arial" w:hAnsi="Arial" w:eastAsia="Arial"/>
                <w:b w:val="0"/>
                <w:sz w:val="18"/>
              </w:rPr>
              <w:t>GHB-732 final candidate set ∩ GHB-538 final candidate set</w:t>
            </w:r>
          </w:p>
        </w:tc>
        <w:tc>
          <w:tcPr>
            <w:tcW w:type="dxa" w:w="1584"/>
            <w:vAlign w:val="center"/>
          </w:tcPr>
          <w:p>
            <w:r/>
            <w:r>
              <w:rPr>
                <w:rFonts w:ascii="Arial" w:hAnsi="Arial" w:eastAsia="Arial"/>
                <w:b w:val="0"/>
                <w:sz w:val="18"/>
              </w:rPr>
              <w:t>323</w:t>
            </w:r>
          </w:p>
        </w:tc>
        <w:tc>
          <w:tcPr>
            <w:tcW w:type="dxa" w:w="3024"/>
            <w:vAlign w:val="center"/>
          </w:tcPr>
          <w:p>
            <w:r/>
            <w:r>
              <w:rPr>
                <w:rFonts w:ascii="Arial" w:hAnsi="Arial" w:eastAsia="Arial"/>
                <w:b w:val="0"/>
                <w:sz w:val="18"/>
              </w:rPr>
              <w:t>Shared candidate core</w:t>
            </w:r>
          </w:p>
        </w:tc>
      </w:tr>
      <w:tr>
        <w:tc>
          <w:tcPr>
            <w:tcW w:type="dxa" w:w="2016"/>
            <w:vAlign w:val="center"/>
          </w:tcPr>
          <w:p>
            <w:r/>
            <w:r>
              <w:rPr>
                <w:rFonts w:ascii="Arial" w:hAnsi="Arial" w:eastAsia="Arial"/>
                <w:b w:val="0"/>
                <w:sz w:val="18"/>
              </w:rPr>
              <w:t>GHB-732-unique</w:t>
            </w:r>
          </w:p>
        </w:tc>
        <w:tc>
          <w:tcPr>
            <w:tcW w:type="dxa" w:w="4176"/>
            <w:vAlign w:val="center"/>
          </w:tcPr>
          <w:p>
            <w:r/>
            <w:r>
              <w:rPr>
                <w:rFonts w:ascii="Arial" w:hAnsi="Arial" w:eastAsia="Arial"/>
                <w:b w:val="0"/>
                <w:sz w:val="18"/>
              </w:rPr>
              <w:t>GHB-732 final candidate set minus GHB-538 final candidate set</w:t>
            </w:r>
          </w:p>
        </w:tc>
        <w:tc>
          <w:tcPr>
            <w:tcW w:type="dxa" w:w="1584"/>
            <w:vAlign w:val="center"/>
          </w:tcPr>
          <w:p>
            <w:r/>
            <w:r>
              <w:rPr>
                <w:rFonts w:ascii="Arial" w:hAnsi="Arial" w:eastAsia="Arial"/>
                <w:b w:val="0"/>
                <w:sz w:val="18"/>
              </w:rPr>
              <w:t>262</w:t>
            </w:r>
          </w:p>
        </w:tc>
        <w:tc>
          <w:tcPr>
            <w:tcW w:type="dxa" w:w="3024"/>
            <w:vAlign w:val="center"/>
          </w:tcPr>
          <w:p>
            <w:r/>
            <w:r>
              <w:rPr>
                <w:rFonts w:ascii="Arial" w:hAnsi="Arial" w:eastAsia="Arial"/>
                <w:b w:val="0"/>
                <w:sz w:val="18"/>
              </w:rPr>
              <w:t>Low-rancidity-associated genotype-specific candidate layer</w:t>
            </w:r>
          </w:p>
        </w:tc>
      </w:tr>
      <w:tr>
        <w:tc>
          <w:tcPr>
            <w:tcW w:type="dxa" w:w="2016"/>
            <w:vAlign w:val="center"/>
          </w:tcPr>
          <w:p>
            <w:r/>
            <w:r>
              <w:rPr>
                <w:rFonts w:ascii="Arial" w:hAnsi="Arial" w:eastAsia="Arial"/>
                <w:b w:val="0"/>
                <w:sz w:val="18"/>
              </w:rPr>
              <w:t>GHB-538-unique</w:t>
            </w:r>
          </w:p>
        </w:tc>
        <w:tc>
          <w:tcPr>
            <w:tcW w:type="dxa" w:w="4176"/>
            <w:vAlign w:val="center"/>
          </w:tcPr>
          <w:p>
            <w:r/>
            <w:r>
              <w:rPr>
                <w:rFonts w:ascii="Arial" w:hAnsi="Arial" w:eastAsia="Arial"/>
                <w:b w:val="0"/>
                <w:sz w:val="18"/>
              </w:rPr>
              <w:t>GHB-538 final candidate set minus GHB-732 final candidate set</w:t>
            </w:r>
          </w:p>
        </w:tc>
        <w:tc>
          <w:tcPr>
            <w:tcW w:type="dxa" w:w="1584"/>
            <w:vAlign w:val="center"/>
          </w:tcPr>
          <w:p>
            <w:r/>
            <w:r>
              <w:rPr>
                <w:rFonts w:ascii="Arial" w:hAnsi="Arial" w:eastAsia="Arial"/>
                <w:b w:val="0"/>
                <w:sz w:val="18"/>
              </w:rPr>
              <w:t>785</w:t>
            </w:r>
          </w:p>
        </w:tc>
        <w:tc>
          <w:tcPr>
            <w:tcW w:type="dxa" w:w="3024"/>
            <w:vAlign w:val="center"/>
          </w:tcPr>
          <w:p>
            <w:r/>
            <w:r>
              <w:rPr>
                <w:rFonts w:ascii="Arial" w:hAnsi="Arial" w:eastAsia="Arial"/>
                <w:b w:val="0"/>
                <w:sz w:val="18"/>
              </w:rPr>
              <w:t>High-rancidity-associated genotype-specific candidate layer</w:t>
            </w:r>
          </w:p>
        </w:tc>
      </w:tr>
    </w:tbl>
    <w:p>
      <w:pPr>
        <w:spacing w:after="120" w:line="259" w:lineRule="auto"/>
      </w:pPr>
    </w:p>
    <w:p>
      <w:pPr>
        <w:pStyle w:val="Heading1"/>
        <w:spacing w:after="120" w:line="259" w:lineRule="auto"/>
      </w:pPr>
      <w:r>
        <w:t>11. Validation-oriented top-candidate scoring and selection</w:t>
      </w:r>
    </w:p>
    <w:p>
      <w:pPr>
        <w:spacing w:after="120" w:line="259" w:lineRule="auto"/>
      </w:pPr>
      <w:r>
        <w:t>Top candidates were selected to provide a biologically meaningful and non-redundant validation panel. Existing top-candidate outputs were used only for audit or comparison; scoring began from strict common and genotype-unique pools.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D3"/>
          </w:tcPr>
          <w:p>
            <w:r/>
            <w:r>
              <w:rPr>
                <w:rFonts w:ascii="Arial" w:hAnsi="Arial" w:eastAsia="Arial"/>
                <w:b/>
                <w:sz w:val="18"/>
              </w:rPr>
              <w:t>Score component</w:t>
            </w:r>
          </w:p>
        </w:tc>
        <w:tc>
          <w:tcPr>
            <w:tcW w:type="dxa" w:w="3888"/>
            <w:vAlign w:val="center"/>
            <w:shd w:fill="D9EAD3"/>
          </w:tcPr>
          <w:p>
            <w:r/>
            <w:r>
              <w:rPr>
                <w:rFonts w:ascii="Arial" w:hAnsi="Arial" w:eastAsia="Arial"/>
                <w:b/>
                <w:sz w:val="18"/>
              </w:rPr>
              <w:t>Scale</w:t>
            </w:r>
          </w:p>
        </w:tc>
        <w:tc>
          <w:tcPr>
            <w:tcW w:type="dxa" w:w="4320"/>
            <w:vAlign w:val="center"/>
            <w:shd w:fill="D9EAD3"/>
          </w:tcPr>
          <w:p>
            <w:r/>
            <w:r>
              <w:rPr>
                <w:rFonts w:ascii="Arial" w:hAnsi="Arial" w:eastAsia="Arial"/>
                <w:b/>
                <w:sz w:val="18"/>
              </w:rPr>
              <w:t>Definition</w:t>
            </w:r>
          </w:p>
        </w:tc>
      </w:tr>
      <w:tr>
        <w:tc>
          <w:tcPr>
            <w:tcW w:type="dxa" w:w="2160"/>
            <w:vAlign w:val="center"/>
          </w:tcPr>
          <w:p>
            <w:r/>
            <w:r>
              <w:rPr>
                <w:rFonts w:ascii="Arial" w:hAnsi="Arial" w:eastAsia="Arial"/>
                <w:b w:val="0"/>
                <w:sz w:val="18"/>
              </w:rPr>
              <w:t>Impact score (I)</w:t>
            </w:r>
          </w:p>
        </w:tc>
        <w:tc>
          <w:tcPr>
            <w:tcW w:type="dxa" w:w="3888"/>
            <w:vAlign w:val="center"/>
          </w:tcPr>
          <w:p>
            <w:r/>
            <w:r>
              <w:rPr>
                <w:rFonts w:ascii="Arial" w:hAnsi="Arial" w:eastAsia="Arial"/>
                <w:b w:val="0"/>
                <w:sz w:val="18"/>
              </w:rPr>
              <w:t>LoF-associated=4; protein-altering=3; regulatory/modulatory=2; LOW-impact coding=1</w:t>
            </w:r>
          </w:p>
        </w:tc>
        <w:tc>
          <w:tcPr>
            <w:tcW w:type="dxa" w:w="4320"/>
            <w:vAlign w:val="center"/>
          </w:tcPr>
          <w:p>
            <w:r/>
            <w:r>
              <w:rPr>
                <w:rFonts w:ascii="Arial" w:hAnsi="Arial" w:eastAsia="Arial"/>
                <w:b w:val="0"/>
                <w:sz w:val="18"/>
              </w:rPr>
              <w:t>Predicted variant-effect severity</w:t>
            </w:r>
          </w:p>
        </w:tc>
      </w:tr>
      <w:tr>
        <w:tc>
          <w:tcPr>
            <w:tcW w:type="dxa" w:w="2160"/>
            <w:vAlign w:val="center"/>
          </w:tcPr>
          <w:p>
            <w:r/>
            <w:r>
              <w:rPr>
                <w:rFonts w:ascii="Arial" w:hAnsi="Arial" w:eastAsia="Arial"/>
                <w:b w:val="0"/>
                <w:sz w:val="18"/>
              </w:rPr>
              <w:t>Rancidity relevance score (R)</w:t>
            </w:r>
          </w:p>
        </w:tc>
        <w:tc>
          <w:tcPr>
            <w:tcW w:type="dxa" w:w="3888"/>
            <w:vAlign w:val="center"/>
          </w:tcPr>
          <w:p>
            <w:r/>
            <w:r>
              <w:rPr>
                <w:rFonts w:ascii="Arial" w:hAnsi="Arial" w:eastAsia="Arial"/>
                <w:b w:val="0"/>
                <w:sz w:val="18"/>
              </w:rPr>
              <w:t>Direct rancidity initiation=4; oxidative deterioration/detoxification=3; supportive lipid metabolism=2; general stress/metabolism=1; unclear=0</w:t>
            </w:r>
          </w:p>
        </w:tc>
        <w:tc>
          <w:tcPr>
            <w:tcW w:type="dxa" w:w="4320"/>
            <w:vAlign w:val="center"/>
          </w:tcPr>
          <w:p>
            <w:r/>
            <w:r>
              <w:rPr>
                <w:rFonts w:ascii="Arial" w:hAnsi="Arial" w:eastAsia="Arial"/>
                <w:b w:val="0"/>
                <w:sz w:val="18"/>
              </w:rPr>
              <w:t>Biological proximity to flour-rancidity mechanisms</w:t>
            </w:r>
          </w:p>
        </w:tc>
      </w:tr>
      <w:tr>
        <w:tc>
          <w:tcPr>
            <w:tcW w:type="dxa" w:w="2160"/>
            <w:vAlign w:val="center"/>
          </w:tcPr>
          <w:p>
            <w:r/>
            <w:r>
              <w:rPr>
                <w:rFonts w:ascii="Arial" w:hAnsi="Arial" w:eastAsia="Arial"/>
                <w:b w:val="0"/>
                <w:sz w:val="18"/>
              </w:rPr>
              <w:t>Evidence confidence score (E)</w:t>
            </w:r>
          </w:p>
        </w:tc>
        <w:tc>
          <w:tcPr>
            <w:tcW w:type="dxa" w:w="3888"/>
            <w:vAlign w:val="center"/>
          </w:tcPr>
          <w:p>
            <w:r/>
            <w:r>
              <w:rPr>
                <w:rFonts w:ascii="Arial" w:hAnsi="Arial" w:eastAsia="Arial"/>
                <w:b w:val="0"/>
                <w:sz w:val="18"/>
              </w:rPr>
              <w:t>SwissProt/TrEMBL plus additional support=3; SwissProt/TrEMBL only or strong EggNOG plus domain/EC=2; EggNOG strict or domain rescue=1; weak/unclear=0</w:t>
            </w:r>
          </w:p>
        </w:tc>
        <w:tc>
          <w:tcPr>
            <w:tcW w:type="dxa" w:w="4320"/>
            <w:vAlign w:val="center"/>
          </w:tcPr>
          <w:p>
            <w:r/>
            <w:r>
              <w:rPr>
                <w:rFonts w:ascii="Arial" w:hAnsi="Arial" w:eastAsia="Arial"/>
                <w:b w:val="0"/>
                <w:sz w:val="18"/>
              </w:rPr>
              <w:t>Reliability of annotation support</w:t>
            </w:r>
          </w:p>
        </w:tc>
      </w:tr>
    </w:tbl>
    <w:p>
      <w:pPr>
        <w:spacing w:after="120" w:line="259" w:lineRule="auto"/>
      </w:pP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D3"/>
          </w:tcPr>
          <w:p>
            <w:r/>
            <w:r>
              <w:rPr>
                <w:rFonts w:ascii="Arial" w:hAnsi="Arial" w:eastAsia="Arial"/>
                <w:b/>
                <w:sz w:val="18"/>
              </w:rPr>
              <w:t>Candidate pool</w:t>
            </w:r>
          </w:p>
        </w:tc>
        <w:tc>
          <w:tcPr>
            <w:tcW w:type="dxa" w:w="3312"/>
            <w:vAlign w:val="center"/>
            <w:shd w:fill="D9EAD3"/>
          </w:tcPr>
          <w:p>
            <w:r/>
            <w:r>
              <w:rPr>
                <w:rFonts w:ascii="Arial" w:hAnsi="Arial" w:eastAsia="Arial"/>
                <w:b/>
                <w:sz w:val="18"/>
              </w:rPr>
              <w:t>Formula</w:t>
            </w:r>
          </w:p>
        </w:tc>
        <w:tc>
          <w:tcPr>
            <w:tcW w:type="dxa" w:w="4896"/>
            <w:vAlign w:val="center"/>
            <w:shd w:fill="D9EAD3"/>
          </w:tcPr>
          <w:p>
            <w:r/>
            <w:r>
              <w:rPr>
                <w:rFonts w:ascii="Arial" w:hAnsi="Arial" w:eastAsia="Arial"/>
                <w:b/>
                <w:sz w:val="18"/>
              </w:rPr>
              <w:t>Rules</w:t>
            </w:r>
          </w:p>
        </w:tc>
      </w:tr>
      <w:tr>
        <w:tc>
          <w:tcPr>
            <w:tcW w:type="dxa" w:w="2592"/>
            <w:vAlign w:val="center"/>
          </w:tcPr>
          <w:p>
            <w:r/>
            <w:r>
              <w:rPr>
                <w:rFonts w:ascii="Arial" w:hAnsi="Arial" w:eastAsia="Arial"/>
                <w:b w:val="0"/>
                <w:sz w:val="18"/>
              </w:rPr>
              <w:t>Common candidates</w:t>
            </w:r>
          </w:p>
        </w:tc>
        <w:tc>
          <w:tcPr>
            <w:tcW w:type="dxa" w:w="3312"/>
            <w:vAlign w:val="center"/>
          </w:tcPr>
          <w:p>
            <w:r/>
            <w:r>
              <w:rPr>
                <w:rFonts w:ascii="Arial" w:hAnsi="Arial" w:eastAsia="Arial"/>
                <w:b w:val="0"/>
                <w:sz w:val="18"/>
              </w:rPr>
              <w:t>Final common priority score = 2I + 2R + E</w:t>
            </w:r>
          </w:p>
        </w:tc>
        <w:tc>
          <w:tcPr>
            <w:tcW w:type="dxa" w:w="4896"/>
            <w:vAlign w:val="center"/>
          </w:tcPr>
          <w:p>
            <w:r/>
            <w:r>
              <w:rPr>
                <w:rFonts w:ascii="Arial" w:hAnsi="Arial" w:eastAsia="Arial"/>
                <w:b w:val="0"/>
                <w:sz w:val="18"/>
              </w:rPr>
              <w:t>Only exact gene-ID overlap; use lower/common-denominator impact score if the two genotypes differ; do not use phenotype-direction score</w:t>
            </w:r>
          </w:p>
        </w:tc>
      </w:tr>
      <w:tr>
        <w:tc>
          <w:tcPr>
            <w:tcW w:type="dxa" w:w="2592"/>
            <w:vAlign w:val="center"/>
          </w:tcPr>
          <w:p>
            <w:r/>
            <w:r>
              <w:rPr>
                <w:rFonts w:ascii="Arial" w:hAnsi="Arial" w:eastAsia="Arial"/>
                <w:b w:val="0"/>
                <w:sz w:val="18"/>
              </w:rPr>
              <w:t>Genotype-unique candidates</w:t>
            </w:r>
          </w:p>
        </w:tc>
        <w:tc>
          <w:tcPr>
            <w:tcW w:type="dxa" w:w="3312"/>
            <w:vAlign w:val="center"/>
          </w:tcPr>
          <w:p>
            <w:r/>
            <w:r>
              <w:rPr>
                <w:rFonts w:ascii="Arial" w:hAnsi="Arial" w:eastAsia="Arial"/>
                <w:b w:val="0"/>
                <w:sz w:val="18"/>
              </w:rPr>
              <w:t>Final unique priority score = 2I + 2R + E</w:t>
            </w:r>
          </w:p>
        </w:tc>
        <w:tc>
          <w:tcPr>
            <w:tcW w:type="dxa" w:w="4896"/>
            <w:vAlign w:val="center"/>
          </w:tcPr>
          <w:p>
            <w:r/>
            <w:r>
              <w:rPr>
                <w:rFonts w:ascii="Arial" w:hAnsi="Arial" w:eastAsia="Arial"/>
                <w:b w:val="0"/>
                <w:sz w:val="18"/>
              </w:rPr>
              <w:t>Only strict set-difference pools; do not use direction score in primary ranking; add cautious interpretation after selection</w:t>
            </w:r>
          </w:p>
        </w:tc>
      </w:tr>
    </w:tbl>
    <w:p>
      <w:pPr>
        <w:spacing w:after="120" w:line="259" w:lineRule="auto"/>
      </w:pPr>
    </w:p>
    <w:p>
      <w:pPr>
        <w:spacing w:after="120" w:line="259" w:lineRule="auto"/>
      </w:pPr>
      <w:r>
        <w:t>After scoring, diversity-aware filtering was applied so that no final shortlist was dominated by one impact class, functional group or repeated gene family. Candidates with unclear or weak functional annotation were not forced into the final validation-oriented shortlist. Scores were used only for prioritization and shortlist balancing, not as estimates of causal effect size or phenotypic contribution.</w:t>
      </w:r>
    </w:p>
    <w:p>
      <w:pPr>
        <w:pStyle w:val="Heading1"/>
        <w:spacing w:after="120" w:line="259" w:lineRule="auto"/>
      </w:pPr>
      <w:r>
        <w:t>12. Recommended supplementary output files for reproducibility</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D3"/>
          </w:tcPr>
          <w:p>
            <w:r/>
            <w:r>
              <w:rPr>
                <w:rFonts w:ascii="Arial" w:hAnsi="Arial" w:eastAsia="Arial"/>
                <w:b/>
                <w:sz w:val="18"/>
              </w:rPr>
              <w:t>File</w:t>
            </w:r>
          </w:p>
        </w:tc>
        <w:tc>
          <w:tcPr>
            <w:tcW w:type="dxa" w:w="6480"/>
            <w:vAlign w:val="center"/>
            <w:shd w:fill="D9EAD3"/>
          </w:tcPr>
          <w:p>
            <w:r/>
            <w:r>
              <w:rPr>
                <w:rFonts w:ascii="Arial" w:hAnsi="Arial" w:eastAsia="Arial"/>
                <w:b/>
                <w:sz w:val="18"/>
              </w:rPr>
              <w:t>Contents</w:t>
            </w:r>
          </w:p>
        </w:tc>
      </w:tr>
      <w:tr>
        <w:tc>
          <w:tcPr>
            <w:tcW w:type="dxa" w:w="4032"/>
            <w:vAlign w:val="center"/>
          </w:tcPr>
          <w:p>
            <w:r/>
            <w:r>
              <w:rPr>
                <w:rFonts w:ascii="Arial" w:hAnsi="Arial" w:eastAsia="Arial"/>
                <w:b w:val="0"/>
                <w:sz w:val="18"/>
              </w:rPr>
              <w:t>COMMON_ALL_SCORED.tsv</w:t>
            </w:r>
          </w:p>
        </w:tc>
        <w:tc>
          <w:tcPr>
            <w:tcW w:type="dxa" w:w="6480"/>
            <w:vAlign w:val="center"/>
          </w:tcPr>
          <w:p>
            <w:r/>
            <w:r>
              <w:rPr>
                <w:rFonts w:ascii="Arial" w:hAnsi="Arial" w:eastAsia="Arial"/>
                <w:b w:val="0"/>
                <w:sz w:val="18"/>
              </w:rPr>
              <w:t>All scored common genes before final diversity-aware filtering</w:t>
            </w:r>
          </w:p>
        </w:tc>
      </w:tr>
      <w:tr>
        <w:tc>
          <w:tcPr>
            <w:tcW w:type="dxa" w:w="4032"/>
            <w:vAlign w:val="center"/>
          </w:tcPr>
          <w:p>
            <w:r/>
            <w:r>
              <w:rPr>
                <w:rFonts w:ascii="Arial" w:hAnsi="Arial" w:eastAsia="Arial"/>
                <w:b w:val="0"/>
                <w:sz w:val="18"/>
              </w:rPr>
              <w:t>GHB732_UNIQUE_ALL_SCORED.tsv</w:t>
            </w:r>
          </w:p>
        </w:tc>
        <w:tc>
          <w:tcPr>
            <w:tcW w:type="dxa" w:w="6480"/>
            <w:vAlign w:val="center"/>
          </w:tcPr>
          <w:p>
            <w:r/>
            <w:r>
              <w:rPr>
                <w:rFonts w:ascii="Arial" w:hAnsi="Arial" w:eastAsia="Arial"/>
                <w:b w:val="0"/>
                <w:sz w:val="18"/>
              </w:rPr>
              <w:t>All scored GHB-732-unique genes before final diversity-aware filtering</w:t>
            </w:r>
          </w:p>
        </w:tc>
      </w:tr>
      <w:tr>
        <w:tc>
          <w:tcPr>
            <w:tcW w:type="dxa" w:w="4032"/>
            <w:vAlign w:val="center"/>
          </w:tcPr>
          <w:p>
            <w:r/>
            <w:r>
              <w:rPr>
                <w:rFonts w:ascii="Arial" w:hAnsi="Arial" w:eastAsia="Arial"/>
                <w:b w:val="0"/>
                <w:sz w:val="18"/>
              </w:rPr>
              <w:t>GHB538_UNIQUE_ALL_SCORED.tsv</w:t>
            </w:r>
          </w:p>
        </w:tc>
        <w:tc>
          <w:tcPr>
            <w:tcW w:type="dxa" w:w="6480"/>
            <w:vAlign w:val="center"/>
          </w:tcPr>
          <w:p>
            <w:r/>
            <w:r>
              <w:rPr>
                <w:rFonts w:ascii="Arial" w:hAnsi="Arial" w:eastAsia="Arial"/>
                <w:b w:val="0"/>
                <w:sz w:val="18"/>
              </w:rPr>
              <w:t>All scored GHB-538-unique genes before final diversity-aware filtering</w:t>
            </w:r>
          </w:p>
        </w:tc>
      </w:tr>
      <w:tr>
        <w:tc>
          <w:tcPr>
            <w:tcW w:type="dxa" w:w="4032"/>
            <w:vAlign w:val="center"/>
          </w:tcPr>
          <w:p>
            <w:r/>
            <w:r>
              <w:rPr>
                <w:rFonts w:ascii="Arial" w:hAnsi="Arial" w:eastAsia="Arial"/>
                <w:b w:val="0"/>
                <w:sz w:val="18"/>
              </w:rPr>
              <w:t>COMMON_TOP10_FINAL.tsv or TOP5 file</w:t>
            </w:r>
          </w:p>
        </w:tc>
        <w:tc>
          <w:tcPr>
            <w:tcW w:type="dxa" w:w="6480"/>
            <w:vAlign w:val="center"/>
          </w:tcPr>
          <w:p>
            <w:r/>
            <w:r>
              <w:rPr>
                <w:rFonts w:ascii="Arial" w:hAnsi="Arial" w:eastAsia="Arial"/>
                <w:b w:val="0"/>
                <w:sz w:val="18"/>
              </w:rPr>
              <w:t>Final common candidate shortlist</w:t>
            </w:r>
          </w:p>
        </w:tc>
      </w:tr>
      <w:tr>
        <w:tc>
          <w:tcPr>
            <w:tcW w:type="dxa" w:w="4032"/>
            <w:vAlign w:val="center"/>
          </w:tcPr>
          <w:p>
            <w:r/>
            <w:r>
              <w:rPr>
                <w:rFonts w:ascii="Arial" w:hAnsi="Arial" w:eastAsia="Arial"/>
                <w:b w:val="0"/>
                <w:sz w:val="18"/>
              </w:rPr>
              <w:t>GHB732_UNIQUE_TOP10_FINAL.tsv or TOP5 file</w:t>
            </w:r>
          </w:p>
        </w:tc>
        <w:tc>
          <w:tcPr>
            <w:tcW w:type="dxa" w:w="6480"/>
            <w:vAlign w:val="center"/>
          </w:tcPr>
          <w:p>
            <w:r/>
            <w:r>
              <w:rPr>
                <w:rFonts w:ascii="Arial" w:hAnsi="Arial" w:eastAsia="Arial"/>
                <w:b w:val="0"/>
                <w:sz w:val="18"/>
              </w:rPr>
              <w:t>Final strict GHB-732-unique candidate shortlist</w:t>
            </w:r>
          </w:p>
        </w:tc>
      </w:tr>
      <w:tr>
        <w:tc>
          <w:tcPr>
            <w:tcW w:type="dxa" w:w="4032"/>
            <w:vAlign w:val="center"/>
          </w:tcPr>
          <w:p>
            <w:r/>
            <w:r>
              <w:rPr>
                <w:rFonts w:ascii="Arial" w:hAnsi="Arial" w:eastAsia="Arial"/>
                <w:b w:val="0"/>
                <w:sz w:val="18"/>
              </w:rPr>
              <w:t>GHB538_UNIQUE_TOP10_FINAL.tsv or TOP5 file</w:t>
            </w:r>
          </w:p>
        </w:tc>
        <w:tc>
          <w:tcPr>
            <w:tcW w:type="dxa" w:w="6480"/>
            <w:vAlign w:val="center"/>
          </w:tcPr>
          <w:p>
            <w:r/>
            <w:r>
              <w:rPr>
                <w:rFonts w:ascii="Arial" w:hAnsi="Arial" w:eastAsia="Arial"/>
                <w:b w:val="0"/>
                <w:sz w:val="18"/>
              </w:rPr>
              <w:t>Final strict GHB-538-unique candidate shortlist</w:t>
            </w:r>
          </w:p>
        </w:tc>
      </w:tr>
      <w:tr>
        <w:tc>
          <w:tcPr>
            <w:tcW w:type="dxa" w:w="4032"/>
            <w:vAlign w:val="center"/>
          </w:tcPr>
          <w:p>
            <w:r/>
            <w:r>
              <w:rPr>
                <w:rFonts w:ascii="Arial" w:hAnsi="Arial" w:eastAsia="Arial"/>
                <w:b w:val="0"/>
                <w:sz w:val="18"/>
              </w:rPr>
              <w:t>TOP_CANDIDATE_SELECTION_LOG.txt</w:t>
            </w:r>
          </w:p>
        </w:tc>
        <w:tc>
          <w:tcPr>
            <w:tcW w:type="dxa" w:w="6480"/>
            <w:vAlign w:val="center"/>
          </w:tcPr>
          <w:p>
            <w:r/>
            <w:r>
              <w:rPr>
                <w:rFonts w:ascii="Arial" w:hAnsi="Arial" w:eastAsia="Arial"/>
                <w:b w:val="0"/>
                <w:sz w:val="18"/>
              </w:rPr>
              <w:t>Input files, row counts, common/unique counts, scoring rules, diversity constraints and audit summary</w:t>
            </w:r>
          </w:p>
        </w:tc>
      </w:tr>
    </w:tbl>
    <w:p>
      <w:pPr>
        <w:spacing w:after="120" w:line="259" w:lineRule="auto"/>
      </w:pPr>
    </w:p>
    <w:p>
      <w:pPr>
        <w:pStyle w:val="Heading1"/>
        <w:spacing w:after="120" w:line="259" w:lineRule="auto"/>
      </w:pPr>
      <w:r>
        <w:t>13. Notes on interpretation</w:t>
      </w:r>
    </w:p>
    <w:p>
      <w:pPr>
        <w:spacing w:after="120" w:line="259" w:lineRule="auto"/>
      </w:pPr>
      <w:r>
        <w:t>All candidate-gene assignments are prediction-based and annotation-guided. The workflow identifies validation-ready candidates rather than confirmed causal loci. Functional direction and phenotype contribution require downstream validation, such as PCR/Sanger confirmation of selected variants, flour-stage phenotyping, expression analysis, enzyme assays, lipidomic/metabolomic profiling, association testing across broader germplasm or targeted functional validation.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